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332"/>
          <w:sz w:val="36"/>
        </w:rPr>
        <w:t>TENDEO SUSTAINABILITY INSTITUTE</w:t>
      </w:r>
    </w:p>
    <w:p>
      <w:pPr>
        <w:jc w:val="center"/>
      </w:pPr>
      <w:r>
        <w:rPr>
          <w:b/>
          <w:color w:val="D4A843"/>
          <w:sz w:val="24"/>
        </w:rPr>
        <w:t>Document confidentiel - Accès Administrateur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color w:val="1B4332"/>
          <w:sz w:val="32"/>
        </w:rPr>
        <w:t>Authentification Administrateur</w:t>
      </w:r>
    </w:p>
    <w:p>
      <w:pPr>
        <w:jc w:val="center"/>
      </w:pPr>
      <w:r>
        <w:rPr>
          <w:b/>
          <w:sz w:val="24"/>
        </w:rPr>
        <w:t>Lien :</w:t>
      </w:r>
    </w:p>
    <w:p>
      <w:pPr>
        <w:jc w:val="center"/>
      </w:pPr>
      <w:r>
        <w:rPr>
          <w:b/>
          <w:color w:val="2D6A4F"/>
          <w:sz w:val="26"/>
        </w:rPr>
        <w:t>http://127.0.0.1:5000/auth/tsi-admin-secret-2024/register</w:t>
      </w:r>
    </w:p>
    <w:p>
      <w:pPr>
        <w:jc w:val="center"/>
      </w:pPr>
      <w:r>
        <w:rPr>
          <w:b/>
          <w:sz w:val="24"/>
        </w:rPr>
        <w:t>Code d'autorisation :</w:t>
      </w:r>
    </w:p>
    <w:p>
      <w:pPr>
        <w:jc w:val="center"/>
      </w:pPr>
      <w:r>
        <w:rPr>
          <w:b/>
          <w:color w:val="DC3545"/>
          <w:sz w:val="40"/>
        </w:rPr>
        <w:t>12345</w:t>
      </w:r>
    </w:p>
    <w:p/>
    <w:p>
      <w:r>
        <w:rPr>
          <w:b/>
          <w:color w:val="1B4332"/>
          <w:sz w:val="24"/>
        </w:rPr>
        <w:t>Instructions :</w:t>
      </w:r>
    </w:p>
    <w:p>
      <w:r>
        <w:rPr>
          <w:sz w:val="22"/>
        </w:rPr>
        <w:t>1. Ouvrez le lien dans votre navigateur.</w:t>
      </w:r>
    </w:p>
    <w:p>
      <w:r>
        <w:rPr>
          <w:sz w:val="22"/>
        </w:rPr>
        <w:t>2. Entrez le code d'autorisation : 12345</w:t>
      </w:r>
    </w:p>
    <w:p>
      <w:r>
        <w:rPr>
          <w:sz w:val="22"/>
        </w:rPr>
        <w:t>3. Remplissez le formulaire d'inscription administrateur.</w:t>
      </w:r>
    </w:p>
    <w:p>
      <w:r>
        <w:rPr>
          <w:sz w:val="22"/>
        </w:rPr>
        <w:t>4. Ce document est CONFIDENTIEL.</w:t>
      </w:r>
    </w:p>
    <w:p/>
    <w:p>
      <w:pPr>
        <w:jc w:val="center"/>
      </w:pPr>
      <w:r>
        <w:rPr>
          <w:b/>
          <w:color w:val="DC3545"/>
          <w:sz w:val="24"/>
        </w:rPr>
        <w:t>⚠ CONFIDENTIEL - NE PAS DISTRIBUER ⚠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6C757D"/>
          <w:sz w:val="18"/>
        </w:rPr>
        <w:t>Tendereo Sustainability Institute - 2024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