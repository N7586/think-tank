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4332"/>
          <w:sz w:val="96"/>
        </w:rPr>
        <w:t>TSI</w:t>
      </w:r>
    </w:p>
    <w:p>
      <w:pPr>
        <w:jc w:val="center"/>
      </w:pPr>
      <w:r>
        <w:rPr>
          <w:color w:val="D4A843"/>
          <w:sz w:val="32"/>
        </w:rPr>
        <w:t>Tendereo Sustainability Institute</w:t>
      </w:r>
    </w:p>
    <w:p/>
    <w:p>
      <w:pPr>
        <w:jc w:val="center"/>
      </w:pPr>
      <w:r>
        <w:rPr>
          <w:b/>
          <w:color w:val="1B4332"/>
          <w:sz w:val="56"/>
        </w:rPr>
        <w:t>Architecture Technique</w:t>
      </w:r>
    </w:p>
    <w:p>
      <w:pPr>
        <w:jc w:val="center"/>
      </w:pPr>
      <w:r>
        <w:rPr>
          <w:color w:val="646464"/>
          <w:sz w:val="28"/>
        </w:rPr>
        <w:t>Documentation complete de l'architecture du projet</w:t>
      </w:r>
    </w:p>
    <w:p/>
    <w:p/>
    <w:p/>
    <w:p/>
    <w:p>
      <w:pPr>
        <w:jc w:val="center"/>
      </w:pPr>
      <w:r>
        <w:rPr>
          <w:color w:val="969696"/>
          <w:sz w:val="20"/>
        </w:rPr>
        <w:t>Genere le 19/06/2026</w:t>
      </w:r>
    </w:p>
    <w:p>
      <w:r>
        <w:br w:type="page"/>
      </w:r>
    </w:p>
    <w:p>
      <w:pPr>
        <w:pStyle w:val="Heading1"/>
      </w:pPr>
      <w:r>
        <w:rPr>
          <w:color w:val="1B4332"/>
        </w:rPr>
        <w:t>Table des matieres</w:t>
      </w:r>
    </w:p>
    <w:p>
      <w:pPr>
        <w:pStyle w:val="ListNumber"/>
      </w:pPr>
      <w:r>
        <w:t>1. Presentation generale</w:t>
      </w:r>
    </w:p>
    <w:p>
      <w:pPr>
        <w:pStyle w:val="ListNumber"/>
      </w:pPr>
      <w:r>
        <w:t>2. Stack technique</w:t>
      </w:r>
    </w:p>
    <w:p>
      <w:pPr>
        <w:pStyle w:val="ListNumber"/>
      </w:pPr>
      <w:r>
        <w:t>3. Structure des fichiers</w:t>
      </w:r>
    </w:p>
    <w:p>
      <w:pPr>
        <w:pStyle w:val="ListNumber"/>
      </w:pPr>
      <w:r>
        <w:t>4. Core Application</w:t>
      </w:r>
    </w:p>
    <w:p>
      <w:pPr>
        <w:pStyle w:val="ListNumber"/>
      </w:pPr>
      <w:r>
        <w:t>5. Modeles de donnees</w:t>
      </w:r>
    </w:p>
    <w:p>
      <w:pPr>
        <w:pStyle w:val="ListNumber"/>
      </w:pPr>
      <w:r>
        <w:t>6. Blueprints et routes</w:t>
      </w:r>
    </w:p>
    <w:p>
      <w:pPr>
        <w:pStyle w:val="ListNumber"/>
      </w:pPr>
      <w:r>
        <w:t>7. Templates HTML</w:t>
      </w:r>
    </w:p>
    <w:p>
      <w:pPr>
        <w:pStyle w:val="ListNumber"/>
      </w:pPr>
      <w:r>
        <w:t>8. Assets statiques</w:t>
      </w:r>
    </w:p>
    <w:p>
      <w:pPr>
        <w:pStyle w:val="ListNumber"/>
      </w:pPr>
      <w:r>
        <w:t>9. Securite</w:t>
      </w:r>
    </w:p>
    <w:p>
      <w:pPr>
        <w:pStyle w:val="ListNumber"/>
      </w:pPr>
      <w:r>
        <w:t>10. Tests</w:t>
      </w:r>
    </w:p>
    <w:p>
      <w:pPr>
        <w:pStyle w:val="ListNumber"/>
      </w:pPr>
      <w:r>
        <w:t>11. Base de donnees</w:t>
      </w:r>
    </w:p>
    <w:p>
      <w:r>
        <w:br w:type="page"/>
      </w:r>
    </w:p>
    <w:p>
      <w:pPr>
        <w:pStyle w:val="Heading1"/>
      </w:pPr>
      <w:r>
        <w:rPr>
          <w:color w:val="1B4332"/>
        </w:rPr>
        <w:t>1. Presentation generale</w:t>
      </w:r>
    </w:p>
    <w:p>
      <w:r>
        <w:t>TSI (Tendereo Sustainability Institute) est une plateforme web complete pour la finance durable en Afrique. Elle permet aux utilisateurs d'investir dans des Actifs de Revenus Fonciers (ARF), d'acheter et vendre des droits contractuels sur une marketplace, d'utiliser un simulateur d'investissement, de payer via mobile money (Orange Money et MTN MoMo), de participer a des reunions en ligne, et de publier des articles.</w:t>
      </w:r>
    </w:p>
    <w:p>
      <w:r>
        <w:t>L'application est developpee en Python avec le framework Flask, utilise MySQL comme base de donnees  principale (SQLite en fallback), et Bootstrap 5 pour le design responsive.</w:t>
      </w:r>
    </w:p>
    <w:p>
      <w:pPr>
        <w:pStyle w:val="Heading1"/>
      </w:pPr>
      <w:r>
        <w:rPr>
          <w:color w:val="1B4332"/>
        </w:rPr>
        <w:t>2. Stack technique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Composant</w:t>
            </w:r>
          </w:p>
        </w:tc>
        <w:tc>
          <w:tcPr>
            <w:tcW w:type="dxa" w:w="2880"/>
          </w:tcPr>
          <w:p>
            <w:r>
              <w:rPr>
                <w:b/>
                <w:sz w:val="18"/>
              </w:rPr>
              <w:t>Technologie</w:t>
            </w:r>
          </w:p>
        </w:tc>
        <w:tc>
          <w:tcPr>
            <w:tcW w:type="dxa" w:w="2880"/>
          </w:tcPr>
          <w:p>
            <w:r>
              <w:rPr>
                <w:b/>
                <w:sz w:val="18"/>
              </w:rPr>
              <w:t>Version</w:t>
            </w:r>
          </w:p>
        </w:tc>
      </w:tr>
      <w:tr>
        <w:tc>
          <w:tcPr>
            <w:tcW w:type="dxa" w:w="2880"/>
          </w:tcPr>
          <w:p>
            <w:r>
              <w:rPr>
                <w:sz w:val="18"/>
              </w:rPr>
              <w:t>Langage</w:t>
            </w:r>
          </w:p>
        </w:tc>
        <w:tc>
          <w:tcPr>
            <w:tcW w:type="dxa" w:w="2880"/>
          </w:tcPr>
          <w:p>
            <w:r>
              <w:rPr>
                <w:sz w:val="18"/>
              </w:rPr>
              <w:t>Python</w:t>
            </w:r>
          </w:p>
        </w:tc>
        <w:tc>
          <w:tcPr>
            <w:tcW w:type="dxa" w:w="2880"/>
          </w:tcPr>
          <w:p>
            <w:r>
              <w:rPr>
                <w:sz w:val="18"/>
              </w:rPr>
              <w:t>3.12</w:t>
            </w:r>
          </w:p>
        </w:tc>
      </w:tr>
      <w:tr>
        <w:tc>
          <w:tcPr>
            <w:tcW w:type="dxa" w:w="2880"/>
          </w:tcPr>
          <w:p>
            <w:r>
              <w:rPr>
                <w:sz w:val="18"/>
              </w:rPr>
              <w:t>Framework</w:t>
            </w:r>
          </w:p>
        </w:tc>
        <w:tc>
          <w:tcPr>
            <w:tcW w:type="dxa" w:w="2880"/>
          </w:tcPr>
          <w:p>
            <w:r>
              <w:rPr>
                <w:sz w:val="18"/>
              </w:rPr>
              <w:t>Flask</w:t>
            </w:r>
          </w:p>
        </w:tc>
        <w:tc>
          <w:tcPr>
            <w:tcW w:type="dxa" w:w="2880"/>
          </w:tcPr>
          <w:p>
            <w:r>
              <w:rPr>
                <w:sz w:val="18"/>
              </w:rPr>
              <w:t>3.0.0</w:t>
            </w:r>
          </w:p>
        </w:tc>
      </w:tr>
      <w:tr>
        <w:tc>
          <w:tcPr>
            <w:tcW w:type="dxa" w:w="2880"/>
          </w:tcPr>
          <w:p>
            <w:r>
              <w:rPr>
                <w:sz w:val="18"/>
              </w:rPr>
              <w:t>ORM</w:t>
            </w:r>
          </w:p>
        </w:tc>
        <w:tc>
          <w:tcPr>
            <w:tcW w:type="dxa" w:w="2880"/>
          </w:tcPr>
          <w:p>
            <w:r>
              <w:rPr>
                <w:sz w:val="18"/>
              </w:rPr>
              <w:t>Flask-SQLAlchemy</w:t>
            </w:r>
          </w:p>
        </w:tc>
        <w:tc>
          <w:tcPr>
            <w:tcW w:type="dxa" w:w="2880"/>
          </w:tcPr>
          <w:p>
            <w:r>
              <w:rPr>
                <w:sz w:val="18"/>
              </w:rPr>
              <w:t>3.1.1</w:t>
            </w:r>
          </w:p>
        </w:tc>
      </w:tr>
      <w:tr>
        <w:tc>
          <w:tcPr>
            <w:tcW w:type="dxa" w:w="2880"/>
          </w:tcPr>
          <w:p>
            <w:r>
              <w:rPr>
                <w:sz w:val="18"/>
              </w:rPr>
              <w:t>Auth</w:t>
            </w:r>
          </w:p>
        </w:tc>
        <w:tc>
          <w:tcPr>
            <w:tcW w:type="dxa" w:w="2880"/>
          </w:tcPr>
          <w:p>
            <w:r>
              <w:rPr>
                <w:sz w:val="18"/>
              </w:rPr>
              <w:t>Flask-Login</w:t>
            </w:r>
          </w:p>
        </w:tc>
        <w:tc>
          <w:tcPr>
            <w:tcW w:type="dxa" w:w="2880"/>
          </w:tcPr>
          <w:p>
            <w:r>
              <w:rPr>
                <w:sz w:val="18"/>
              </w:rPr>
              <w:t>0.6.3</w:t>
            </w:r>
          </w:p>
        </w:tc>
      </w:tr>
      <w:tr>
        <w:tc>
          <w:tcPr>
            <w:tcW w:type="dxa" w:w="2880"/>
          </w:tcPr>
          <w:p>
            <w:r>
              <w:rPr>
                <w:sz w:val="18"/>
              </w:rPr>
              <w:t>Forms</w:t>
            </w:r>
          </w:p>
        </w:tc>
        <w:tc>
          <w:tcPr>
            <w:tcW w:type="dxa" w:w="2880"/>
          </w:tcPr>
          <w:p>
            <w:r>
              <w:rPr>
                <w:sz w:val="18"/>
              </w:rPr>
              <w:t>Flask-WTF</w:t>
            </w:r>
          </w:p>
        </w:tc>
        <w:tc>
          <w:tcPr>
            <w:tcW w:type="dxa" w:w="2880"/>
          </w:tcPr>
          <w:p>
            <w:r>
              <w:rPr>
                <w:sz w:val="18"/>
              </w:rPr>
              <w:t>1.2.1</w:t>
            </w:r>
          </w:p>
        </w:tc>
      </w:tr>
      <w:tr>
        <w:tc>
          <w:tcPr>
            <w:tcW w:type="dxa" w:w="2880"/>
          </w:tcPr>
          <w:p>
            <w:r>
              <w:rPr>
                <w:sz w:val="18"/>
              </w:rPr>
              <w:t>Migrations</w:t>
            </w:r>
          </w:p>
        </w:tc>
        <w:tc>
          <w:tcPr>
            <w:tcW w:type="dxa" w:w="2880"/>
          </w:tcPr>
          <w:p>
            <w:r>
              <w:rPr>
                <w:sz w:val="18"/>
              </w:rPr>
              <w:t>Flask-Migrate</w:t>
            </w:r>
          </w:p>
        </w:tc>
        <w:tc>
          <w:tcPr>
            <w:tcW w:type="dxa" w:w="2880"/>
          </w:tcPr>
          <w:p>
            <w:r>
              <w:rPr>
                <w:sz w:val="18"/>
              </w:rPr>
              <w:t>4.0.5</w:t>
            </w:r>
          </w:p>
        </w:tc>
      </w:tr>
      <w:tr>
        <w:tc>
          <w:tcPr>
            <w:tcW w:type="dxa" w:w="2880"/>
          </w:tcPr>
          <w:p>
            <w:r>
              <w:rPr>
                <w:sz w:val="18"/>
              </w:rPr>
              <w:t>Email</w:t>
            </w:r>
          </w:p>
        </w:tc>
        <w:tc>
          <w:tcPr>
            <w:tcW w:type="dxa" w:w="2880"/>
          </w:tcPr>
          <w:p>
            <w:r>
              <w:rPr>
                <w:sz w:val="18"/>
              </w:rPr>
              <w:t>Flask-Mail</w:t>
            </w:r>
          </w:p>
        </w:tc>
        <w:tc>
          <w:tcPr>
            <w:tcW w:type="dxa" w:w="2880"/>
          </w:tcPr>
          <w:p>
            <w:r>
              <w:rPr>
                <w:sz w:val="18"/>
              </w:rPr>
              <w:t>0.9.1</w:t>
            </w:r>
          </w:p>
        </w:tc>
      </w:tr>
      <w:tr>
        <w:tc>
          <w:tcPr>
            <w:tcW w:type="dxa" w:w="2880"/>
          </w:tcPr>
          <w:p>
            <w:r>
              <w:rPr>
                <w:sz w:val="18"/>
              </w:rPr>
              <w:t>i18n</w:t>
            </w:r>
          </w:p>
        </w:tc>
        <w:tc>
          <w:tcPr>
            <w:tcW w:type="dxa" w:w="2880"/>
          </w:tcPr>
          <w:p>
            <w:r>
              <w:rPr>
                <w:sz w:val="18"/>
              </w:rPr>
              <w:t>Flask-Babel</w:t>
            </w:r>
          </w:p>
        </w:tc>
        <w:tc>
          <w:tcPr>
            <w:tcW w:type="dxa" w:w="2880"/>
          </w:tcPr>
          <w:p>
            <w:r>
              <w:rPr>
                <w:sz w:val="18"/>
              </w:rPr>
              <w:t>4.0+</w:t>
            </w:r>
          </w:p>
        </w:tc>
      </w:tr>
      <w:tr>
        <w:tc>
          <w:tcPr>
            <w:tcW w:type="dxa" w:w="2880"/>
          </w:tcPr>
          <w:p>
            <w:r>
              <w:rPr>
                <w:sz w:val="18"/>
              </w:rPr>
              <w:t>BDD principale</w:t>
            </w:r>
          </w:p>
        </w:tc>
        <w:tc>
          <w:tcPr>
            <w:tcW w:type="dxa" w:w="2880"/>
          </w:tcPr>
          <w:p>
            <w:r>
              <w:rPr>
                <w:sz w:val="18"/>
              </w:rPr>
              <w:t>MySQL (PyMySQL)</w:t>
            </w:r>
          </w:p>
        </w:tc>
        <w:tc>
          <w:tcPr>
            <w:tcW w:type="dxa" w:w="2880"/>
          </w:tcPr>
          <w:p>
            <w:r>
              <w:rPr>
                <w:sz w:val="18"/>
              </w:rPr>
              <w:t>1.1.0</w:t>
            </w:r>
          </w:p>
        </w:tc>
      </w:tr>
      <w:tr>
        <w:tc>
          <w:tcPr>
            <w:tcW w:type="dxa" w:w="2880"/>
          </w:tcPr>
          <w:p>
            <w:r>
              <w:rPr>
                <w:sz w:val="18"/>
              </w:rPr>
              <w:t>BDD fallback</w:t>
            </w:r>
          </w:p>
        </w:tc>
        <w:tc>
          <w:tcPr>
            <w:tcW w:type="dxa" w:w="2880"/>
          </w:tcPr>
          <w:p>
            <w:r>
              <w:rPr>
                <w:sz w:val="18"/>
              </w:rPr>
              <w:t>SQLite</w:t>
            </w:r>
          </w:p>
        </w:tc>
        <w:tc>
          <w:tcPr>
            <w:tcW w:type="dxa" w:w="2880"/>
          </w:tcPr>
          <w:p>
            <w:r>
              <w:rPr>
                <w:sz w:val="18"/>
              </w:rPr>
              <w:t>Integre</w:t>
            </w:r>
          </w:p>
        </w:tc>
      </w:tr>
      <w:tr>
        <w:tc>
          <w:tcPr>
            <w:tcW w:type="dxa" w:w="2880"/>
          </w:tcPr>
          <w:p>
            <w:r>
              <w:rPr>
                <w:sz w:val="18"/>
              </w:rPr>
              <w:t>Frontend</w:t>
            </w:r>
          </w:p>
        </w:tc>
        <w:tc>
          <w:tcPr>
            <w:tcW w:type="dxa" w:w="2880"/>
          </w:tcPr>
          <w:p>
            <w:r>
              <w:rPr>
                <w:sz w:val="18"/>
              </w:rPr>
              <w:t>Bootstrap</w:t>
            </w:r>
          </w:p>
        </w:tc>
        <w:tc>
          <w:tcPr>
            <w:tcW w:type="dxa" w:w="2880"/>
          </w:tcPr>
          <w:p>
            <w:r>
              <w:rPr>
                <w:sz w:val="18"/>
              </w:rPr>
              <w:t>5.3.2</w:t>
            </w:r>
          </w:p>
        </w:tc>
      </w:tr>
      <w:tr>
        <w:tc>
          <w:tcPr>
            <w:tcW w:type="dxa" w:w="2880"/>
          </w:tcPr>
          <w:p>
            <w:r>
              <w:rPr>
                <w:sz w:val="18"/>
              </w:rPr>
              <w:t>Icons</w:t>
            </w:r>
          </w:p>
        </w:tc>
        <w:tc>
          <w:tcPr>
            <w:tcW w:type="dxa" w:w="2880"/>
          </w:tcPr>
          <w:p>
            <w:r>
              <w:rPr>
                <w:sz w:val="18"/>
              </w:rPr>
              <w:t>Bootstrap Icons</w:t>
            </w:r>
          </w:p>
        </w:tc>
        <w:tc>
          <w:tcPr>
            <w:tcW w:type="dxa" w:w="2880"/>
          </w:tcPr>
          <w:p>
            <w:r>
              <w:rPr>
                <w:sz w:val="18"/>
              </w:rPr>
              <w:t>1.11.2</w:t>
            </w:r>
          </w:p>
        </w:tc>
      </w:tr>
      <w:tr>
        <w:tc>
          <w:tcPr>
            <w:tcW w:type="dxa" w:w="2880"/>
          </w:tcPr>
          <w:p>
            <w:r>
              <w:rPr>
                <w:sz w:val="18"/>
              </w:rPr>
              <w:t>Video</w:t>
            </w:r>
          </w:p>
        </w:tc>
        <w:tc>
          <w:tcPr>
            <w:tcW w:type="dxa" w:w="2880"/>
          </w:tcPr>
          <w:p>
            <w:r>
              <w:rPr>
                <w:sz w:val="18"/>
              </w:rPr>
              <w:t>Jitsi Meet (iFrame)</w:t>
            </w:r>
          </w:p>
        </w:tc>
        <w:tc>
          <w:tcPr>
            <w:tcW w:type="dxa" w:w="2880"/>
          </w:tcPr>
          <w:p>
            <w:r>
              <w:rPr>
                <w:sz w:val="18"/>
              </w:rPr>
              <w:t>Gratuit</w:t>
            </w:r>
          </w:p>
        </w:tc>
      </w:tr>
      <w:tr>
        <w:tc>
          <w:tcPr>
            <w:tcW w:type="dxa" w:w="2880"/>
          </w:tcPr>
          <w:p>
            <w:r>
              <w:rPr>
                <w:sz w:val="18"/>
              </w:rPr>
              <w:t>Paiements</w:t>
            </w:r>
          </w:p>
        </w:tc>
        <w:tc>
          <w:tcPr>
            <w:tcW w:type="dxa" w:w="2880"/>
          </w:tcPr>
          <w:p>
            <w:r>
              <w:rPr>
                <w:sz w:val="18"/>
              </w:rPr>
              <w:t>Orange Money + MTN MoMo</w:t>
            </w:r>
          </w:p>
        </w:tc>
        <w:tc>
          <w:tcPr>
            <w:tcW w:type="dxa" w:w="2880"/>
          </w:tcPr>
          <w:p>
            <w:r>
              <w:rPr>
                <w:sz w:val="18"/>
              </w:rPr>
              <w:t>API REST</w:t>
            </w:r>
          </w:p>
        </w:tc>
      </w:tr>
    </w:tbl>
    <w:p/>
    <w:p>
      <w:pPr>
        <w:pStyle w:val="Heading1"/>
      </w:pPr>
      <w:r>
        <w:rPr>
          <w:color w:val="1B4332"/>
        </w:rPr>
        <w:t>3. Structure des fichiers</w:t>
      </w:r>
    </w:p>
    <w:p>
      <w:r>
        <w:rPr>
          <w:rFonts w:ascii="Courier New" w:hAnsi="Courier New"/>
          <w:sz w:val="16"/>
        </w:rPr>
        <w:br/>
        <w:t>think-tank/</w:t>
        <w:br/>
        <w:t>├── run.py                          # Point d'entree</w:t>
        <w:br/>
        <w:t>├── .env                            # Variables d'environnement</w:t>
        <w:br/>
        <w:t>├── requirements.txt                # Dependances Python</w:t>
        <w:br/>
        <w:t>├── babel.cfg                       # Configuration i18n</w:t>
        <w:br/>
        <w:t>├── instance/</w:t>
        <w:br/>
        <w:t>│   └── tsi_platform.db             # SQLite (fallback)</w:t>
        <w:br/>
        <w:t>├── translations/                   # Traductions FR/EN</w:t>
        <w:br/>
        <w:t>├── app/</w:t>
        <w:br/>
        <w:t>│   ├── __init__.py                 # Factory Flask + blueprint registration</w:t>
        <w:br/>
        <w:t>│   ├── config.py                   # Classes de configuration</w:t>
        <w:br/>
        <w:t>│   ├── extensions.py               # Instances des extensions</w:t>
        <w:br/>
        <w:t>│   ├── models/                     # Modeles de donnees</w:t>
        <w:br/>
        <w:t>│   │   ├── __init__.py</w:t>
        <w:br/>
        <w:t>│   │   ├── user.py</w:t>
        <w:br/>
        <w:t>│   │   ├── arf.py</w:t>
        <w:br/>
        <w:t>│   │   ├── marketplace.py</w:t>
        <w:br/>
        <w:t>│   │   ├── transaction.py</w:t>
        <w:br/>
        <w:t>│   │   ├── meeting.py</w:t>
        <w:br/>
        <w:t>│   │   └── article.py</w:t>
        <w:br/>
        <w:t>│   ├── auth/                       # Blueprint authentification</w:t>
        <w:br/>
        <w:t>│   │   ├── __init__.py</w:t>
        <w:br/>
        <w:t>│   │   ├── routes.py</w:t>
        <w:br/>
        <w:t>│   │   └── forms.py</w:t>
        <w:br/>
        <w:t>│   ├── admin/                      # Blueprint administration</w:t>
        <w:br/>
        <w:t>│   │   ├── __init__.py</w:t>
        <w:br/>
        <w:t>│   │   ├── routes.py</w:t>
        <w:br/>
        <w:t>│   │   └── forms.py</w:t>
        <w:br/>
        <w:t>│   ├── main/                       # Blueprint pages publiques</w:t>
        <w:br/>
        <w:t>│   │   ├── __init__.py</w:t>
        <w:br/>
        <w:t>│   │   └── routes.py</w:t>
        <w:br/>
        <w:t>│   ├── arf/                        # Blueprint investissement ARF</w:t>
        <w:br/>
        <w:t>│   │   ├── __init__.py</w:t>
        <w:br/>
        <w:t>│   │   ├── routes.py</w:t>
        <w:br/>
        <w:t>│   │   └── forms.py</w:t>
        <w:br/>
        <w:t>│   ├── marketplace/                # Blueprint marketplace</w:t>
        <w:br/>
        <w:t>│   │   ├── __init__.py</w:t>
        <w:br/>
        <w:t>│   │   ├── routes.py</w:t>
        <w:br/>
        <w:t>│   │   └── forms.py</w:t>
        <w:br/>
        <w:t>│   ├── simulator/                  # Blueprint simulateur</w:t>
        <w:br/>
        <w:t>│   │   ├── __init__.py</w:t>
        <w:br/>
        <w:t>│   │   └── routes.py</w:t>
        <w:br/>
        <w:t>│   ├── member/                     # Blueprint espace membre</w:t>
        <w:br/>
        <w:t>│   │   ├── __init__.py</w:t>
        <w:br/>
        <w:t>│   │   └── routes.py</w:t>
        <w:br/>
        <w:t>│   ├── payment/                    # Blueprint paiements</w:t>
        <w:br/>
        <w:t>│   │   ├── __init__.py</w:t>
        <w:br/>
        <w:t>│   │   ├── routes.py</w:t>
        <w:br/>
        <w:t>│   │   ├── orange_money.py</w:t>
        <w:br/>
        <w:t>│   │   └── mtn_momo.py</w:t>
        <w:br/>
        <w:t>│   ├── blog/                       # Blueprint blog</w:t>
        <w:br/>
        <w:t>│   │   ├── __init__.py</w:t>
        <w:br/>
        <w:t>│   │   └── routes.py</w:t>
        <w:br/>
        <w:t>│   ├── reseau/                     # Blueprint reseau (reunions + articles)</w:t>
        <w:br/>
        <w:t>│   │   ├── __init__.py</w:t>
        <w:br/>
        <w:t>│   │   ├── routes.py</w:t>
        <w:br/>
        <w:t>│   │   └── forms.py</w:t>
        <w:br/>
        <w:t>│   ├── static/</w:t>
        <w:br/>
        <w:t>│   │   ├── css/style.css</w:t>
        <w:br/>
        <w:t>│   │   └── js/main.js</w:t>
        <w:br/>
        <w:t>│   └── templates/</w:t>
        <w:br/>
        <w:t>│       ├── base.html</w:t>
        <w:br/>
        <w:t>│       ├── auth/ (5 fichiers)</w:t>
        <w:br/>
        <w:t>│       ├── admin/ (4 fichiers)</w:t>
        <w:br/>
        <w:t>│       ├── main/ (4 fichiers)</w:t>
        <w:br/>
        <w:t>│       ├── arf/ (5 fichiers)</w:t>
        <w:br/>
        <w:t>│       ├── marketplace/ (5 fichiers)</w:t>
        <w:br/>
        <w:t>│       ├── simulator/ (1 fichier)</w:t>
        <w:br/>
        <w:t>│       ├── member/ (3 fichiers)</w:t>
        <w:br/>
        <w:t>│       ├── payment/ (2 fichiers)</w:t>
        <w:br/>
        <w:t>│       ├── reseau/ (10 fichiers)</w:t>
        <w:br/>
        <w:t>│       └── errors/ (2 fichiers)</w:t>
        <w:br/>
        <w:t>└── tests/</w:t>
        <w:br/>
        <w:t xml:space="preserve">    └── test_platform.py</w:t>
        <w:br/>
      </w:r>
    </w:p>
    <w:p>
      <w:r>
        <w:br w:type="page"/>
      </w:r>
    </w:p>
    <w:p>
      <w:pPr>
        <w:pStyle w:val="Heading1"/>
      </w:pPr>
      <w:r>
        <w:rPr>
          <w:color w:val="1B4332"/>
        </w:rPr>
        <w:t>4. Core Application</w:t>
      </w:r>
    </w:p>
    <w:p>
      <w:pPr>
        <w:pStyle w:val="Heading2"/>
      </w:pPr>
      <w:r>
        <w:rPr>
          <w:color w:val="1B4332"/>
        </w:rPr>
        <w:t>4.1 run.py - Point d'entree</w:t>
      </w:r>
    </w:p>
    <w:p>
      <w:r>
        <w:t>Fichier minimal qui cree l'application via la factory et lance le serveur de developpement. Contient juste create_app() et app.run(debug=True).</w:t>
      </w:r>
    </w:p>
    <w:p>
      <w:pPr>
        <w:pStyle w:val="Heading2"/>
      </w:pPr>
      <w:r>
        <w:rPr>
          <w:color w:val="1B4332"/>
        </w:rPr>
        <w:t>4.2 app/__init__.py - Factory Flask</w:t>
      </w:r>
    </w:p>
    <w:p>
      <w:r>
        <w:t>Coeur de l'application. Contient :</w:t>
      </w:r>
    </w:p>
    <w:p>
      <w:pPr>
        <w:pStyle w:val="ListBullet"/>
      </w:pPr>
      <w:r>
        <w:t>create_app(config_name) : factory qui configure l'app, initialise les extensions, enregistre les 10 blueprints</w:t>
      </w:r>
    </w:p>
    <w:p>
      <w:pPr>
        <w:pStyle w:val="ListBullet"/>
      </w:pPr>
      <w:r>
        <w:t>get_locale() : selectionne la langue (FR par defaut, changeable via session)</w:t>
      </w:r>
    </w:p>
    <w:p>
      <w:pPr>
        <w:pStyle w:val="ListBullet"/>
      </w:pPr>
      <w:r>
        <w:t>set_security_headers() : ajoute X-Content-Type-Options, X-Frame-Options, X-XSS-Protection</w:t>
      </w:r>
    </w:p>
    <w:p>
      <w:pPr>
        <w:pStyle w:val="ListBullet"/>
      </w:pPr>
      <w:r>
        <w:t>set_lang(language) : route /set-language/&lt;language&gt; pour changer la langue</w:t>
      </w:r>
    </w:p>
    <w:p>
      <w:pPr>
        <w:pStyle w:val="ListBullet"/>
      </w:pPr>
      <w:r>
        <w:t>load_user(user_id) : charge l'utilisateur pour Flask-Login</w:t>
      </w:r>
    </w:p>
    <w:p>
      <w:pPr>
        <w:pStyle w:val="ListBullet"/>
      </w:pPr>
      <w:r>
        <w:t>Gestion des erreurs 404 et 500 avec templates customises</w:t>
      </w:r>
    </w:p>
    <w:p>
      <w:pPr>
        <w:pStyle w:val="ListBullet"/>
      </w:pPr>
      <w:r>
        <w:t>Creation automatique des tables avec db.create_all() au demarrage</w:t>
      </w:r>
    </w:p>
    <w:p>
      <w:pPr>
        <w:pStyle w:val="Heading2"/>
      </w:pPr>
      <w:r>
        <w:rPr>
          <w:color w:val="1B4332"/>
        </w:rPr>
        <w:t>4.3 app/config.py - Configuration</w:t>
      </w:r>
    </w:p>
    <w:p>
      <w:r>
        <w:t>Trois classes de configuration chargees depuis .env :</w:t>
      </w:r>
    </w:p>
    <w:p>
      <w:pPr>
        <w:pStyle w:val="ListBullet"/>
      </w:pPr>
      <w:r>
        <w:t>Config : SECRET_KEY, DATABASE_URL, MAIL_*, ADMIN_SECRET_PATH</w:t>
      </w:r>
    </w:p>
    <w:p>
      <w:pPr>
        <w:pStyle w:val="ListBullet"/>
      </w:pPr>
      <w:r>
        <w:t>DevelopmentConfig : DEBUG=True</w:t>
      </w:r>
    </w:p>
    <w:p>
      <w:pPr>
        <w:pStyle w:val="ListBullet"/>
      </w:pPr>
      <w:r>
        <w:t>ProductionConfig : DEBUG=False</w:t>
      </w:r>
    </w:p>
    <w:p>
      <w:pPr>
        <w:pStyle w:val="Heading2"/>
      </w:pPr>
      <w:r>
        <w:rPr>
          <w:color w:val="1B4332"/>
        </w:rPr>
        <w:t>4.4 app/extensions.py - Extensions</w:t>
      </w:r>
    </w:p>
    <w:p>
      <w:r>
        <w:t>Instances partagees initialisees une fois :</w:t>
      </w:r>
    </w:p>
    <w:p>
      <w:pPr>
        <w:pStyle w:val="ListBullet"/>
      </w:pPr>
      <w:r>
        <w:t>db = SQLAlchemy() : ORM pour MySQL/SQLite</w:t>
      </w:r>
    </w:p>
    <w:p>
      <w:pPr>
        <w:pStyle w:val="ListBullet"/>
      </w:pPr>
      <w:r>
        <w:t>login_manager = LoginManager() : gestion de l'authentification</w:t>
      </w:r>
    </w:p>
    <w:p>
      <w:pPr>
        <w:pStyle w:val="ListBullet"/>
      </w:pPr>
      <w:r>
        <w:t>mail = Mail() : envoi d'emails</w:t>
      </w:r>
    </w:p>
    <w:p>
      <w:pPr>
        <w:pStyle w:val="ListBullet"/>
      </w:pPr>
      <w:r>
        <w:t>migrate = Migrate() : migrations de base de donnees</w:t>
      </w:r>
    </w:p>
    <w:p>
      <w:r>
        <w:br w:type="page"/>
      </w:r>
    </w:p>
    <w:p>
      <w:pPr>
        <w:pStyle w:val="Heading1"/>
      </w:pPr>
      <w:r>
        <w:rPr>
          <w:color w:val="1B4332"/>
        </w:rPr>
        <w:t>5. Modeles de donnees</w:t>
      </w:r>
    </w:p>
    <w:p>
      <w:r>
        <w:t>8 tables MySQL avec relations definies via SQLAlchemy ORM.</w:t>
      </w:r>
    </w:p>
    <w:p>
      <w:pPr>
        <w:pStyle w:val="Heading2"/>
      </w:pPr>
      <w:r>
        <w:rPr>
          <w:color w:val="1B4332"/>
        </w:rPr>
        <w:t>5.1 Table users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Colonne</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Integer PK</w:t>
            </w:r>
          </w:p>
        </w:tc>
        <w:tc>
          <w:tcPr>
            <w:tcW w:type="dxa" w:w="2880"/>
          </w:tcPr>
          <w:p>
            <w:r>
              <w:rPr>
                <w:sz w:val="18"/>
              </w:rPr>
              <w:t>Identifiant unique</w:t>
            </w:r>
          </w:p>
        </w:tc>
      </w:tr>
      <w:tr>
        <w:tc>
          <w:tcPr>
            <w:tcW w:type="dxa" w:w="2880"/>
          </w:tcPr>
          <w:p>
            <w:r>
              <w:rPr>
                <w:sz w:val="18"/>
              </w:rPr>
              <w:t>email</w:t>
            </w:r>
          </w:p>
        </w:tc>
        <w:tc>
          <w:tcPr>
            <w:tcW w:type="dxa" w:w="2880"/>
          </w:tcPr>
          <w:p>
            <w:r>
              <w:rPr>
                <w:sz w:val="18"/>
              </w:rPr>
              <w:t>String(255) UNIQUE</w:t>
            </w:r>
          </w:p>
        </w:tc>
        <w:tc>
          <w:tcPr>
            <w:tcW w:type="dxa" w:w="2880"/>
          </w:tcPr>
          <w:p>
            <w:r>
              <w:rPr>
                <w:sz w:val="18"/>
              </w:rPr>
              <w:t>Email de l'utilisateur</w:t>
            </w:r>
          </w:p>
        </w:tc>
      </w:tr>
      <w:tr>
        <w:tc>
          <w:tcPr>
            <w:tcW w:type="dxa" w:w="2880"/>
          </w:tcPr>
          <w:p>
            <w:r>
              <w:rPr>
                <w:sz w:val="18"/>
              </w:rPr>
              <w:t>password_hash</w:t>
            </w:r>
          </w:p>
        </w:tc>
        <w:tc>
          <w:tcPr>
            <w:tcW w:type="dxa" w:w="2880"/>
          </w:tcPr>
          <w:p>
            <w:r>
              <w:rPr>
                <w:sz w:val="18"/>
              </w:rPr>
              <w:t>String(256)</w:t>
            </w:r>
          </w:p>
        </w:tc>
        <w:tc>
          <w:tcPr>
            <w:tcW w:type="dxa" w:w="2880"/>
          </w:tcPr>
          <w:p>
            <w:r>
              <w:rPr>
                <w:sz w:val="18"/>
              </w:rPr>
              <w:t>Mot de passe chiffre (Werkzeug)</w:t>
            </w:r>
          </w:p>
        </w:tc>
      </w:tr>
      <w:tr>
        <w:tc>
          <w:tcPr>
            <w:tcW w:type="dxa" w:w="2880"/>
          </w:tcPr>
          <w:p>
            <w:r>
              <w:rPr>
                <w:sz w:val="18"/>
              </w:rPr>
              <w:t>first_name</w:t>
            </w:r>
          </w:p>
        </w:tc>
        <w:tc>
          <w:tcPr>
            <w:tcW w:type="dxa" w:w="2880"/>
          </w:tcPr>
          <w:p>
            <w:r>
              <w:rPr>
                <w:sz w:val="18"/>
              </w:rPr>
              <w:t>String(100)</w:t>
            </w:r>
          </w:p>
        </w:tc>
        <w:tc>
          <w:tcPr>
            <w:tcW w:type="dxa" w:w="2880"/>
          </w:tcPr>
          <w:p>
            <w:r>
              <w:rPr>
                <w:sz w:val="18"/>
              </w:rPr>
              <w:t>Prenom</w:t>
            </w:r>
          </w:p>
        </w:tc>
      </w:tr>
      <w:tr>
        <w:tc>
          <w:tcPr>
            <w:tcW w:type="dxa" w:w="2880"/>
          </w:tcPr>
          <w:p>
            <w:r>
              <w:rPr>
                <w:sz w:val="18"/>
              </w:rPr>
              <w:t>last_name</w:t>
            </w:r>
          </w:p>
        </w:tc>
        <w:tc>
          <w:tcPr>
            <w:tcW w:type="dxa" w:w="2880"/>
          </w:tcPr>
          <w:p>
            <w:r>
              <w:rPr>
                <w:sz w:val="18"/>
              </w:rPr>
              <w:t>String(100)</w:t>
            </w:r>
          </w:p>
        </w:tc>
        <w:tc>
          <w:tcPr>
            <w:tcW w:type="dxa" w:w="2880"/>
          </w:tcPr>
          <w:p>
            <w:r>
              <w:rPr>
                <w:sz w:val="18"/>
              </w:rPr>
              <w:t>Nom</w:t>
            </w:r>
          </w:p>
        </w:tc>
      </w:tr>
      <w:tr>
        <w:tc>
          <w:tcPr>
            <w:tcW w:type="dxa" w:w="2880"/>
          </w:tcPr>
          <w:p>
            <w:r>
              <w:rPr>
                <w:sz w:val="18"/>
              </w:rPr>
              <w:t>phone</w:t>
            </w:r>
          </w:p>
        </w:tc>
        <w:tc>
          <w:tcPr>
            <w:tcW w:type="dxa" w:w="2880"/>
          </w:tcPr>
          <w:p>
            <w:r>
              <w:rPr>
                <w:sz w:val="18"/>
              </w:rPr>
              <w:t>String(20)</w:t>
            </w:r>
          </w:p>
        </w:tc>
        <w:tc>
          <w:tcPr>
            <w:tcW w:type="dxa" w:w="2880"/>
          </w:tcPr>
          <w:p>
            <w:r>
              <w:rPr>
                <w:sz w:val="18"/>
              </w:rPr>
              <w:t>Telephone (optionnel)</w:t>
            </w:r>
          </w:p>
        </w:tc>
      </w:tr>
      <w:tr>
        <w:tc>
          <w:tcPr>
            <w:tcW w:type="dxa" w:w="2880"/>
          </w:tcPr>
          <w:p>
            <w:r>
              <w:rPr>
                <w:sz w:val="18"/>
              </w:rPr>
              <w:t>role</w:t>
            </w:r>
          </w:p>
        </w:tc>
        <w:tc>
          <w:tcPr>
            <w:tcW w:type="dxa" w:w="2880"/>
          </w:tcPr>
          <w:p>
            <w:r>
              <w:rPr>
                <w:sz w:val="18"/>
              </w:rPr>
              <w:t>String(10)</w:t>
            </w:r>
          </w:p>
        </w:tc>
        <w:tc>
          <w:tcPr>
            <w:tcW w:type="dxa" w:w="2880"/>
          </w:tcPr>
          <w:p>
            <w:r>
              <w:rPr>
                <w:sz w:val="18"/>
              </w:rPr>
              <w:t>admin ou user</w:t>
            </w:r>
          </w:p>
        </w:tc>
      </w:tr>
      <w:tr>
        <w:tc>
          <w:tcPr>
            <w:tcW w:type="dxa" w:w="2880"/>
          </w:tcPr>
          <w:p>
            <w:r>
              <w:rPr>
                <w:sz w:val="18"/>
              </w:rPr>
              <w:t>is_active</w:t>
            </w:r>
          </w:p>
        </w:tc>
        <w:tc>
          <w:tcPr>
            <w:tcW w:type="dxa" w:w="2880"/>
          </w:tcPr>
          <w:p>
            <w:r>
              <w:rPr>
                <w:sz w:val="18"/>
              </w:rPr>
              <w:t>Boolean</w:t>
            </w:r>
          </w:p>
        </w:tc>
        <w:tc>
          <w:tcPr>
            <w:tcW w:type="dxa" w:w="2880"/>
          </w:tcPr>
          <w:p>
            <w:r>
              <w:rPr>
                <w:sz w:val="18"/>
              </w:rPr>
              <w:t>Compte actif ou bloque</w:t>
            </w:r>
          </w:p>
        </w:tc>
      </w:tr>
      <w:tr>
        <w:tc>
          <w:tcPr>
            <w:tcW w:type="dxa" w:w="2880"/>
          </w:tcPr>
          <w:p>
            <w:r>
              <w:rPr>
                <w:sz w:val="18"/>
              </w:rPr>
              <w:t>language</w:t>
            </w:r>
          </w:p>
        </w:tc>
        <w:tc>
          <w:tcPr>
            <w:tcW w:type="dxa" w:w="2880"/>
          </w:tcPr>
          <w:p>
            <w:r>
              <w:rPr>
                <w:sz w:val="18"/>
              </w:rPr>
              <w:t>String(5)</w:t>
            </w:r>
          </w:p>
        </w:tc>
        <w:tc>
          <w:tcPr>
            <w:tcW w:type="dxa" w:w="2880"/>
          </w:tcPr>
          <w:p>
            <w:r>
              <w:rPr>
                <w:sz w:val="18"/>
              </w:rPr>
              <w:t>fr ou en</w:t>
            </w:r>
          </w:p>
        </w:tc>
      </w:tr>
      <w:tr>
        <w:tc>
          <w:tcPr>
            <w:tcW w:type="dxa" w:w="2880"/>
          </w:tcPr>
          <w:p>
            <w:r>
              <w:rPr>
                <w:sz w:val="18"/>
              </w:rPr>
              <w:t>created_at</w:t>
            </w:r>
          </w:p>
        </w:tc>
        <w:tc>
          <w:tcPr>
            <w:tcW w:type="dxa" w:w="2880"/>
          </w:tcPr>
          <w:p>
            <w:r>
              <w:rPr>
                <w:sz w:val="18"/>
              </w:rPr>
              <w:t>DateTime</w:t>
            </w:r>
          </w:p>
        </w:tc>
        <w:tc>
          <w:tcPr>
            <w:tcW w:type="dxa" w:w="2880"/>
          </w:tcPr>
          <w:p>
            <w:r>
              <w:rPr>
                <w:sz w:val="18"/>
              </w:rPr>
              <w:t>Date de creation</w:t>
            </w:r>
          </w:p>
        </w:tc>
      </w:tr>
      <w:tr>
        <w:tc>
          <w:tcPr>
            <w:tcW w:type="dxa" w:w="2880"/>
          </w:tcPr>
          <w:p>
            <w:r>
              <w:rPr>
                <w:sz w:val="18"/>
              </w:rPr>
              <w:t>last_login</w:t>
            </w:r>
          </w:p>
        </w:tc>
        <w:tc>
          <w:tcPr>
            <w:tcW w:type="dxa" w:w="2880"/>
          </w:tcPr>
          <w:p>
            <w:r>
              <w:rPr>
                <w:sz w:val="18"/>
              </w:rPr>
              <w:t>DateTime</w:t>
            </w:r>
          </w:p>
        </w:tc>
        <w:tc>
          <w:tcPr>
            <w:tcW w:type="dxa" w:w="2880"/>
          </w:tcPr>
          <w:p>
            <w:r>
              <w:rPr>
                <w:sz w:val="18"/>
              </w:rPr>
              <w:t>Derniere connexion</w:t>
            </w:r>
          </w:p>
        </w:tc>
      </w:tr>
    </w:tbl>
    <w:p/>
    <w:p>
      <w:pPr>
        <w:pStyle w:val="Heading2"/>
      </w:pPr>
      <w:r>
        <w:rPr>
          <w:color w:val="1B4332"/>
        </w:rPr>
        <w:t>5.2 Table arf_assets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Colonne</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Integer PK</w:t>
            </w:r>
          </w:p>
        </w:tc>
        <w:tc>
          <w:tcPr>
            <w:tcW w:type="dxa" w:w="2880"/>
          </w:tcPr>
          <w:p>
            <w:r>
              <w:rPr>
                <w:sz w:val="18"/>
              </w:rPr>
              <w:t>Identifiant unique</w:t>
            </w:r>
          </w:p>
        </w:tc>
      </w:tr>
      <w:tr>
        <w:tc>
          <w:tcPr>
            <w:tcW w:type="dxa" w:w="2880"/>
          </w:tcPr>
          <w:p>
            <w:r>
              <w:rPr>
                <w:sz w:val="18"/>
              </w:rPr>
              <w:t>name</w:t>
            </w:r>
          </w:p>
        </w:tc>
        <w:tc>
          <w:tcPr>
            <w:tcW w:type="dxa" w:w="2880"/>
          </w:tcPr>
          <w:p>
            <w:r>
              <w:rPr>
                <w:sz w:val="18"/>
              </w:rPr>
              <w:t>String(255)</w:t>
            </w:r>
          </w:p>
        </w:tc>
        <w:tc>
          <w:tcPr>
            <w:tcW w:type="dxa" w:w="2880"/>
          </w:tcPr>
          <w:p>
            <w:r>
              <w:rPr>
                <w:sz w:val="18"/>
              </w:rPr>
              <w:t>Nom de l'ARF</w:t>
            </w:r>
          </w:p>
        </w:tc>
      </w:tr>
      <w:tr>
        <w:tc>
          <w:tcPr>
            <w:tcW w:type="dxa" w:w="2880"/>
          </w:tcPr>
          <w:p>
            <w:r>
              <w:rPr>
                <w:sz w:val="18"/>
              </w:rPr>
              <w:t>description</w:t>
            </w:r>
          </w:p>
        </w:tc>
        <w:tc>
          <w:tcPr>
            <w:tcW w:type="dxa" w:w="2880"/>
          </w:tcPr>
          <w:p>
            <w:r>
              <w:rPr>
                <w:sz w:val="18"/>
              </w:rPr>
              <w:t>Text</w:t>
            </w:r>
          </w:p>
        </w:tc>
        <w:tc>
          <w:tcPr>
            <w:tcW w:type="dxa" w:w="2880"/>
          </w:tcPr>
          <w:p>
            <w:r>
              <w:rPr>
                <w:sz w:val="18"/>
              </w:rPr>
              <w:t>Description complete</w:t>
            </w:r>
          </w:p>
        </w:tc>
      </w:tr>
      <w:tr>
        <w:tc>
          <w:tcPr>
            <w:tcW w:type="dxa" w:w="2880"/>
          </w:tcPr>
          <w:p>
            <w:r>
              <w:rPr>
                <w:sz w:val="18"/>
              </w:rPr>
              <w:t>sector</w:t>
            </w:r>
          </w:p>
        </w:tc>
        <w:tc>
          <w:tcPr>
            <w:tcW w:type="dxa" w:w="2880"/>
          </w:tcPr>
          <w:p>
            <w:r>
              <w:rPr>
                <w:sz w:val="18"/>
              </w:rPr>
              <w:t>String(100)</w:t>
            </w:r>
          </w:p>
        </w:tc>
        <w:tc>
          <w:tcPr>
            <w:tcW w:type="dxa" w:w="2880"/>
          </w:tcPr>
          <w:p>
            <w:r>
              <w:rPr>
                <w:sz w:val="18"/>
              </w:rPr>
              <w:t>Secteur d'activite</w:t>
            </w:r>
          </w:p>
        </w:tc>
      </w:tr>
      <w:tr>
        <w:tc>
          <w:tcPr>
            <w:tcW w:type="dxa" w:w="2880"/>
          </w:tcPr>
          <w:p>
            <w:r>
              <w:rPr>
                <w:sz w:val="18"/>
              </w:rPr>
              <w:t>country</w:t>
            </w:r>
          </w:p>
        </w:tc>
        <w:tc>
          <w:tcPr>
            <w:tcW w:type="dxa" w:w="2880"/>
          </w:tcPr>
          <w:p>
            <w:r>
              <w:rPr>
                <w:sz w:val="18"/>
              </w:rPr>
              <w:t>String(100)</w:t>
            </w:r>
          </w:p>
        </w:tc>
        <w:tc>
          <w:tcPr>
            <w:tcW w:type="dxa" w:w="2880"/>
          </w:tcPr>
          <w:p>
            <w:r>
              <w:rPr>
                <w:sz w:val="18"/>
              </w:rPr>
              <w:t>Pays</w:t>
            </w:r>
          </w:p>
        </w:tc>
      </w:tr>
      <w:tr>
        <w:tc>
          <w:tcPr>
            <w:tcW w:type="dxa" w:w="2880"/>
          </w:tcPr>
          <w:p>
            <w:r>
              <w:rPr>
                <w:sz w:val="18"/>
              </w:rPr>
              <w:t>total_value</w:t>
            </w:r>
          </w:p>
        </w:tc>
        <w:tc>
          <w:tcPr>
            <w:tcW w:type="dxa" w:w="2880"/>
          </w:tcPr>
          <w:p>
            <w:r>
              <w:rPr>
                <w:sz w:val="18"/>
              </w:rPr>
              <w:t>Numeric(15,2)</w:t>
            </w:r>
          </w:p>
        </w:tc>
        <w:tc>
          <w:tcPr>
            <w:tcW w:type="dxa" w:w="2880"/>
          </w:tcPr>
          <w:p>
            <w:r>
              <w:rPr>
                <w:sz w:val="18"/>
              </w:rPr>
              <w:t>Valeur totale du fonds</w:t>
            </w:r>
          </w:p>
        </w:tc>
      </w:tr>
      <w:tr>
        <w:tc>
          <w:tcPr>
            <w:tcW w:type="dxa" w:w="2880"/>
          </w:tcPr>
          <w:p>
            <w:r>
              <w:rPr>
                <w:sz w:val="18"/>
              </w:rPr>
              <w:t>unit_price</w:t>
            </w:r>
          </w:p>
        </w:tc>
        <w:tc>
          <w:tcPr>
            <w:tcW w:type="dxa" w:w="2880"/>
          </w:tcPr>
          <w:p>
            <w:r>
              <w:rPr>
                <w:sz w:val="18"/>
              </w:rPr>
              <w:t>Numeric(10,2)</w:t>
            </w:r>
          </w:p>
        </w:tc>
        <w:tc>
          <w:tcPr>
            <w:tcW w:type="dxa" w:w="2880"/>
          </w:tcPr>
          <w:p>
            <w:r>
              <w:rPr>
                <w:sz w:val="18"/>
              </w:rPr>
              <w:t>Prix par tikec</w:t>
            </w:r>
          </w:p>
        </w:tc>
      </w:tr>
      <w:tr>
        <w:tc>
          <w:tcPr>
            <w:tcW w:type="dxa" w:w="2880"/>
          </w:tcPr>
          <w:p>
            <w:r>
              <w:rPr>
                <w:sz w:val="18"/>
              </w:rPr>
              <w:t>total_units</w:t>
            </w:r>
          </w:p>
        </w:tc>
        <w:tc>
          <w:tcPr>
            <w:tcW w:type="dxa" w:w="2880"/>
          </w:tcPr>
          <w:p>
            <w:r>
              <w:rPr>
                <w:sz w:val="18"/>
              </w:rPr>
              <w:t>Integer</w:t>
            </w:r>
          </w:p>
        </w:tc>
        <w:tc>
          <w:tcPr>
            <w:tcW w:type="dxa" w:w="2880"/>
          </w:tcPr>
          <w:p>
            <w:r>
              <w:rPr>
                <w:sz w:val="18"/>
              </w:rPr>
              <w:t>Nombre total de tikecs</w:t>
            </w:r>
          </w:p>
        </w:tc>
      </w:tr>
      <w:tr>
        <w:tc>
          <w:tcPr>
            <w:tcW w:type="dxa" w:w="2880"/>
          </w:tcPr>
          <w:p>
            <w:r>
              <w:rPr>
                <w:sz w:val="18"/>
              </w:rPr>
              <w:t>units_sold</w:t>
            </w:r>
          </w:p>
        </w:tc>
        <w:tc>
          <w:tcPr>
            <w:tcW w:type="dxa" w:w="2880"/>
          </w:tcPr>
          <w:p>
            <w:r>
              <w:rPr>
                <w:sz w:val="18"/>
              </w:rPr>
              <w:t>Integer</w:t>
            </w:r>
          </w:p>
        </w:tc>
        <w:tc>
          <w:tcPr>
            <w:tcW w:type="dxa" w:w="2880"/>
          </w:tcPr>
          <w:p>
            <w:r>
              <w:rPr>
                <w:sz w:val="18"/>
              </w:rPr>
              <w:t>Tikecs vendus</w:t>
            </w:r>
          </w:p>
        </w:tc>
      </w:tr>
      <w:tr>
        <w:tc>
          <w:tcPr>
            <w:tcW w:type="dxa" w:w="2880"/>
          </w:tcPr>
          <w:p>
            <w:r>
              <w:rPr>
                <w:sz w:val="18"/>
              </w:rPr>
              <w:t>expected_return</w:t>
            </w:r>
          </w:p>
        </w:tc>
        <w:tc>
          <w:tcPr>
            <w:tcW w:type="dxa" w:w="2880"/>
          </w:tcPr>
          <w:p>
            <w:r>
              <w:rPr>
                <w:sz w:val="18"/>
              </w:rPr>
              <w:t>Numeric(5,2)</w:t>
            </w:r>
          </w:p>
        </w:tc>
        <w:tc>
          <w:tcPr>
            <w:tcW w:type="dxa" w:w="2880"/>
          </w:tcPr>
          <w:p>
            <w:r>
              <w:rPr>
                <w:sz w:val="18"/>
              </w:rPr>
              <w:t>Rendement attendu (%)</w:t>
            </w:r>
          </w:p>
        </w:tc>
      </w:tr>
      <w:tr>
        <w:tc>
          <w:tcPr>
            <w:tcW w:type="dxa" w:w="2880"/>
          </w:tcPr>
          <w:p>
            <w:r>
              <w:rPr>
                <w:sz w:val="18"/>
              </w:rPr>
              <w:t>risk_level</w:t>
            </w:r>
          </w:p>
        </w:tc>
        <w:tc>
          <w:tcPr>
            <w:tcW w:type="dxa" w:w="2880"/>
          </w:tcPr>
          <w:p>
            <w:r>
              <w:rPr>
                <w:sz w:val="18"/>
              </w:rPr>
              <w:t>String(10)</w:t>
            </w:r>
          </w:p>
        </w:tc>
        <w:tc>
          <w:tcPr>
            <w:tcW w:type="dxa" w:w="2880"/>
          </w:tcPr>
          <w:p>
            <w:r>
              <w:rPr>
                <w:sz w:val="18"/>
              </w:rPr>
              <w:t>low/medium/high</w:t>
            </w:r>
          </w:p>
        </w:tc>
      </w:tr>
      <w:tr>
        <w:tc>
          <w:tcPr>
            <w:tcW w:type="dxa" w:w="2880"/>
          </w:tcPr>
          <w:p>
            <w:r>
              <w:rPr>
                <w:sz w:val="18"/>
              </w:rPr>
              <w:t>status</w:t>
            </w:r>
          </w:p>
        </w:tc>
        <w:tc>
          <w:tcPr>
            <w:tcW w:type="dxa" w:w="2880"/>
          </w:tcPr>
          <w:p>
            <w:r>
              <w:rPr>
                <w:sz w:val="18"/>
              </w:rPr>
              <w:t>String(10)</w:t>
            </w:r>
          </w:p>
        </w:tc>
        <w:tc>
          <w:tcPr>
            <w:tcW w:type="dxa" w:w="2880"/>
          </w:tcPr>
          <w:p>
            <w:r>
              <w:rPr>
                <w:sz w:val="18"/>
              </w:rPr>
              <w:t>active/closed/pending</w:t>
            </w:r>
          </w:p>
        </w:tc>
      </w:tr>
      <w:tr>
        <w:tc>
          <w:tcPr>
            <w:tcW w:type="dxa" w:w="2880"/>
          </w:tcPr>
          <w:p>
            <w:r>
              <w:rPr>
                <w:sz w:val="18"/>
              </w:rPr>
              <w:t>created_by</w:t>
            </w:r>
          </w:p>
        </w:tc>
        <w:tc>
          <w:tcPr>
            <w:tcW w:type="dxa" w:w="2880"/>
          </w:tcPr>
          <w:p>
            <w:r>
              <w:rPr>
                <w:sz w:val="18"/>
              </w:rPr>
              <w:t>FK -&gt; users.id</w:t>
            </w:r>
          </w:p>
        </w:tc>
        <w:tc>
          <w:tcPr>
            <w:tcW w:type="dxa" w:w="2880"/>
          </w:tcPr>
          <w:p>
            <w:r>
              <w:rPr>
                <w:sz w:val="18"/>
              </w:rPr>
              <w:t>Admin createur</w:t>
            </w:r>
          </w:p>
        </w:tc>
      </w:tr>
      <w:tr>
        <w:tc>
          <w:tcPr>
            <w:tcW w:type="dxa" w:w="2880"/>
          </w:tcPr>
          <w:p>
            <w:r>
              <w:rPr>
                <w:sz w:val="18"/>
              </w:rPr>
              <w:t>created_at</w:t>
            </w:r>
          </w:p>
        </w:tc>
        <w:tc>
          <w:tcPr>
            <w:tcW w:type="dxa" w:w="2880"/>
          </w:tcPr>
          <w:p>
            <w:r>
              <w:rPr>
                <w:sz w:val="18"/>
              </w:rPr>
              <w:t>DateTime</w:t>
            </w:r>
          </w:p>
        </w:tc>
        <w:tc>
          <w:tcPr>
            <w:tcW w:type="dxa" w:w="2880"/>
          </w:tcPr>
          <w:p>
            <w:r>
              <w:rPr>
                <w:sz w:val="18"/>
              </w:rPr>
              <w:t>Date de creation</w:t>
            </w:r>
          </w:p>
        </w:tc>
      </w:tr>
    </w:tbl>
    <w:p/>
    <w:p>
      <w:pPr>
        <w:pStyle w:val="Heading2"/>
      </w:pPr>
      <w:r>
        <w:rPr>
          <w:color w:val="1B4332"/>
        </w:rPr>
        <w:t>5.3 Table subscriptions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Colonne</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Integer PK</w:t>
            </w:r>
          </w:p>
        </w:tc>
        <w:tc>
          <w:tcPr>
            <w:tcW w:type="dxa" w:w="2880"/>
          </w:tcPr>
          <w:p>
            <w:r>
              <w:rPr>
                <w:sz w:val="18"/>
              </w:rPr>
              <w:t>Identifiant unique</w:t>
            </w:r>
          </w:p>
        </w:tc>
      </w:tr>
      <w:tr>
        <w:tc>
          <w:tcPr>
            <w:tcW w:type="dxa" w:w="2880"/>
          </w:tcPr>
          <w:p>
            <w:r>
              <w:rPr>
                <w:sz w:val="18"/>
              </w:rPr>
              <w:t>user_id</w:t>
            </w:r>
          </w:p>
        </w:tc>
        <w:tc>
          <w:tcPr>
            <w:tcW w:type="dxa" w:w="2880"/>
          </w:tcPr>
          <w:p>
            <w:r>
              <w:rPr>
                <w:sz w:val="18"/>
              </w:rPr>
              <w:t>FK -&gt; users.id</w:t>
            </w:r>
          </w:p>
        </w:tc>
        <w:tc>
          <w:tcPr>
            <w:tcW w:type="dxa" w:w="2880"/>
          </w:tcPr>
          <w:p>
            <w:r>
              <w:rPr>
                <w:sz w:val="18"/>
              </w:rPr>
              <w:t>Utilisateur</w:t>
            </w:r>
          </w:p>
        </w:tc>
      </w:tr>
      <w:tr>
        <w:tc>
          <w:tcPr>
            <w:tcW w:type="dxa" w:w="2880"/>
          </w:tcPr>
          <w:p>
            <w:r>
              <w:rPr>
                <w:sz w:val="18"/>
              </w:rPr>
              <w:t>arf_id</w:t>
            </w:r>
          </w:p>
        </w:tc>
        <w:tc>
          <w:tcPr>
            <w:tcW w:type="dxa" w:w="2880"/>
          </w:tcPr>
          <w:p>
            <w:r>
              <w:rPr>
                <w:sz w:val="18"/>
              </w:rPr>
              <w:t>FK -&gt; arf_assets.id</w:t>
            </w:r>
          </w:p>
        </w:tc>
        <w:tc>
          <w:tcPr>
            <w:tcW w:type="dxa" w:w="2880"/>
          </w:tcPr>
          <w:p>
            <w:r>
              <w:rPr>
                <w:sz w:val="18"/>
              </w:rPr>
              <w:t>ARF souscrit</w:t>
            </w:r>
          </w:p>
        </w:tc>
      </w:tr>
      <w:tr>
        <w:tc>
          <w:tcPr>
            <w:tcW w:type="dxa" w:w="2880"/>
          </w:tcPr>
          <w:p>
            <w:r>
              <w:rPr>
                <w:sz w:val="18"/>
              </w:rPr>
              <w:t>units</w:t>
            </w:r>
          </w:p>
        </w:tc>
        <w:tc>
          <w:tcPr>
            <w:tcW w:type="dxa" w:w="2880"/>
          </w:tcPr>
          <w:p>
            <w:r>
              <w:rPr>
                <w:sz w:val="18"/>
              </w:rPr>
              <w:t>Integer</w:t>
            </w:r>
          </w:p>
        </w:tc>
        <w:tc>
          <w:tcPr>
            <w:tcW w:type="dxa" w:w="2880"/>
          </w:tcPr>
          <w:p>
            <w:r>
              <w:rPr>
                <w:sz w:val="18"/>
              </w:rPr>
              <w:t>Nombre de tikecs</w:t>
            </w:r>
          </w:p>
        </w:tc>
      </w:tr>
      <w:tr>
        <w:tc>
          <w:tcPr>
            <w:tcW w:type="dxa" w:w="2880"/>
          </w:tcPr>
          <w:p>
            <w:r>
              <w:rPr>
                <w:sz w:val="18"/>
              </w:rPr>
              <w:t>amount</w:t>
            </w:r>
          </w:p>
        </w:tc>
        <w:tc>
          <w:tcPr>
            <w:tcW w:type="dxa" w:w="2880"/>
          </w:tcPr>
          <w:p>
            <w:r>
              <w:rPr>
                <w:sz w:val="18"/>
              </w:rPr>
              <w:t>Numeric(15,2)</w:t>
            </w:r>
          </w:p>
        </w:tc>
        <w:tc>
          <w:tcPr>
            <w:tcW w:type="dxa" w:w="2880"/>
          </w:tcPr>
          <w:p>
            <w:r>
              <w:rPr>
                <w:sz w:val="18"/>
              </w:rPr>
              <w:t>Montant total</w:t>
            </w:r>
          </w:p>
        </w:tc>
      </w:tr>
      <w:tr>
        <w:tc>
          <w:tcPr>
            <w:tcW w:type="dxa" w:w="2880"/>
          </w:tcPr>
          <w:p>
            <w:r>
              <w:rPr>
                <w:sz w:val="18"/>
              </w:rPr>
              <w:t>payment_method</w:t>
            </w:r>
          </w:p>
        </w:tc>
        <w:tc>
          <w:tcPr>
            <w:tcW w:type="dxa" w:w="2880"/>
          </w:tcPr>
          <w:p>
            <w:r>
              <w:rPr>
                <w:sz w:val="18"/>
              </w:rPr>
              <w:t>String(20)</w:t>
            </w:r>
          </w:p>
        </w:tc>
        <w:tc>
          <w:tcPr>
            <w:tcW w:type="dxa" w:w="2880"/>
          </w:tcPr>
          <w:p>
            <w:r>
              <w:rPr>
                <w:sz w:val="18"/>
              </w:rPr>
              <w:t>orange_money ou mtn_momo</w:t>
            </w:r>
          </w:p>
        </w:tc>
      </w:tr>
      <w:tr>
        <w:tc>
          <w:tcPr>
            <w:tcW w:type="dxa" w:w="2880"/>
          </w:tcPr>
          <w:p>
            <w:r>
              <w:rPr>
                <w:sz w:val="18"/>
              </w:rPr>
              <w:t>phone_number</w:t>
            </w:r>
          </w:p>
        </w:tc>
        <w:tc>
          <w:tcPr>
            <w:tcW w:type="dxa" w:w="2880"/>
          </w:tcPr>
          <w:p>
            <w:r>
              <w:rPr>
                <w:sz w:val="18"/>
              </w:rPr>
              <w:t>String(20)</w:t>
            </w:r>
          </w:p>
        </w:tc>
        <w:tc>
          <w:tcPr>
            <w:tcW w:type="dxa" w:w="2880"/>
          </w:tcPr>
          <w:p>
            <w:r>
              <w:rPr>
                <w:sz w:val="18"/>
              </w:rPr>
              <w:t>Numero de telephone</w:t>
            </w:r>
          </w:p>
        </w:tc>
      </w:tr>
      <w:tr>
        <w:tc>
          <w:tcPr>
            <w:tcW w:type="dxa" w:w="2880"/>
          </w:tcPr>
          <w:p>
            <w:r>
              <w:rPr>
                <w:sz w:val="18"/>
              </w:rPr>
              <w:t>transaction_ref</w:t>
            </w:r>
          </w:p>
        </w:tc>
        <w:tc>
          <w:tcPr>
            <w:tcW w:type="dxa" w:w="2880"/>
          </w:tcPr>
          <w:p>
            <w:r>
              <w:rPr>
                <w:sz w:val="18"/>
              </w:rPr>
              <w:t>String(100)</w:t>
            </w:r>
          </w:p>
        </w:tc>
        <w:tc>
          <w:tcPr>
            <w:tcW w:type="dxa" w:w="2880"/>
          </w:tcPr>
          <w:p>
            <w:r>
              <w:rPr>
                <w:sz w:val="18"/>
              </w:rPr>
              <w:t>Reference de transaction</w:t>
            </w:r>
          </w:p>
        </w:tc>
      </w:tr>
      <w:tr>
        <w:tc>
          <w:tcPr>
            <w:tcW w:type="dxa" w:w="2880"/>
          </w:tcPr>
          <w:p>
            <w:r>
              <w:rPr>
                <w:sz w:val="18"/>
              </w:rPr>
              <w:t>status</w:t>
            </w:r>
          </w:p>
        </w:tc>
        <w:tc>
          <w:tcPr>
            <w:tcW w:type="dxa" w:w="2880"/>
          </w:tcPr>
          <w:p>
            <w:r>
              <w:rPr>
                <w:sz w:val="18"/>
              </w:rPr>
              <w:t>String(10)</w:t>
            </w:r>
          </w:p>
        </w:tc>
        <w:tc>
          <w:tcPr>
            <w:tcW w:type="dxa" w:w="2880"/>
          </w:tcPr>
          <w:p>
            <w:r>
              <w:rPr>
                <w:sz w:val="18"/>
              </w:rPr>
              <w:t>pending/completed/failed</w:t>
            </w:r>
          </w:p>
        </w:tc>
      </w:tr>
      <w:tr>
        <w:tc>
          <w:tcPr>
            <w:tcW w:type="dxa" w:w="2880"/>
          </w:tcPr>
          <w:p>
            <w:r>
              <w:rPr>
                <w:sz w:val="18"/>
              </w:rPr>
              <w:t>created_at</w:t>
            </w:r>
          </w:p>
        </w:tc>
        <w:tc>
          <w:tcPr>
            <w:tcW w:type="dxa" w:w="2880"/>
          </w:tcPr>
          <w:p>
            <w:r>
              <w:rPr>
                <w:sz w:val="18"/>
              </w:rPr>
              <w:t>DateTime</w:t>
            </w:r>
          </w:p>
        </w:tc>
        <w:tc>
          <w:tcPr>
            <w:tcW w:type="dxa" w:w="2880"/>
          </w:tcPr>
          <w:p>
            <w:r>
              <w:rPr>
                <w:sz w:val="18"/>
              </w:rPr>
              <w:t>Date de souscription</w:t>
            </w:r>
          </w:p>
        </w:tc>
      </w:tr>
    </w:tbl>
    <w:p/>
    <w:p>
      <w:pPr>
        <w:pStyle w:val="Heading2"/>
      </w:pPr>
      <w:r>
        <w:rPr>
          <w:color w:val="1B4332"/>
        </w:rPr>
        <w:t>5.4 Table marketplace_offers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Colonne</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Integer PK</w:t>
            </w:r>
          </w:p>
        </w:tc>
        <w:tc>
          <w:tcPr>
            <w:tcW w:type="dxa" w:w="2880"/>
          </w:tcPr>
          <w:p>
            <w:r>
              <w:rPr>
                <w:sz w:val="18"/>
              </w:rPr>
              <w:t>Identifiant unique</w:t>
            </w:r>
          </w:p>
        </w:tc>
      </w:tr>
      <w:tr>
        <w:tc>
          <w:tcPr>
            <w:tcW w:type="dxa" w:w="2880"/>
          </w:tcPr>
          <w:p>
            <w:r>
              <w:rPr>
                <w:sz w:val="18"/>
              </w:rPr>
              <w:t>user_id</w:t>
            </w:r>
          </w:p>
        </w:tc>
        <w:tc>
          <w:tcPr>
            <w:tcW w:type="dxa" w:w="2880"/>
          </w:tcPr>
          <w:p>
            <w:r>
              <w:rPr>
                <w:sz w:val="18"/>
              </w:rPr>
              <w:t>FK -&gt; users.id</w:t>
            </w:r>
          </w:p>
        </w:tc>
        <w:tc>
          <w:tcPr>
            <w:tcW w:type="dxa" w:w="2880"/>
          </w:tcPr>
          <w:p>
            <w:r>
              <w:rPr>
                <w:sz w:val="18"/>
              </w:rPr>
              <w:t>Utilisateur createur</w:t>
            </w:r>
          </w:p>
        </w:tc>
      </w:tr>
      <w:tr>
        <w:tc>
          <w:tcPr>
            <w:tcW w:type="dxa" w:w="2880"/>
          </w:tcPr>
          <w:p>
            <w:r>
              <w:rPr>
                <w:sz w:val="18"/>
              </w:rPr>
              <w:t>title</w:t>
            </w:r>
          </w:p>
        </w:tc>
        <w:tc>
          <w:tcPr>
            <w:tcW w:type="dxa" w:w="2880"/>
          </w:tcPr>
          <w:p>
            <w:r>
              <w:rPr>
                <w:sz w:val="18"/>
              </w:rPr>
              <w:t>String(255)</w:t>
            </w:r>
          </w:p>
        </w:tc>
        <w:tc>
          <w:tcPr>
            <w:tcW w:type="dxa" w:w="2880"/>
          </w:tcPr>
          <w:p>
            <w:r>
              <w:rPr>
                <w:sz w:val="18"/>
              </w:rPr>
              <w:t>Titre de l'offre</w:t>
            </w:r>
          </w:p>
        </w:tc>
      </w:tr>
      <w:tr>
        <w:tc>
          <w:tcPr>
            <w:tcW w:type="dxa" w:w="2880"/>
          </w:tcPr>
          <w:p>
            <w:r>
              <w:rPr>
                <w:sz w:val="18"/>
              </w:rPr>
              <w:t>description</w:t>
            </w:r>
          </w:p>
        </w:tc>
        <w:tc>
          <w:tcPr>
            <w:tcW w:type="dxa" w:w="2880"/>
          </w:tcPr>
          <w:p>
            <w:r>
              <w:rPr>
                <w:sz w:val="18"/>
              </w:rPr>
              <w:t>Text</w:t>
            </w:r>
          </w:p>
        </w:tc>
        <w:tc>
          <w:tcPr>
            <w:tcW w:type="dxa" w:w="2880"/>
          </w:tcPr>
          <w:p>
            <w:r>
              <w:rPr>
                <w:sz w:val="18"/>
              </w:rPr>
              <w:t>Description</w:t>
            </w:r>
          </w:p>
        </w:tc>
      </w:tr>
      <w:tr>
        <w:tc>
          <w:tcPr>
            <w:tcW w:type="dxa" w:w="2880"/>
          </w:tcPr>
          <w:p>
            <w:r>
              <w:rPr>
                <w:sz w:val="18"/>
              </w:rPr>
              <w:t>contract_type</w:t>
            </w:r>
          </w:p>
        </w:tc>
        <w:tc>
          <w:tcPr>
            <w:tcW w:type="dxa" w:w="2880"/>
          </w:tcPr>
          <w:p>
            <w:r>
              <w:rPr>
                <w:sz w:val="18"/>
              </w:rPr>
              <w:t>String(100)</w:t>
            </w:r>
          </w:p>
        </w:tc>
        <w:tc>
          <w:tcPr>
            <w:tcW w:type="dxa" w:w="2880"/>
          </w:tcPr>
          <w:p>
            <w:r>
              <w:rPr>
                <w:sz w:val="18"/>
              </w:rPr>
              <w:t>Type de contrat</w:t>
            </w:r>
          </w:p>
        </w:tc>
      </w:tr>
      <w:tr>
        <w:tc>
          <w:tcPr>
            <w:tcW w:type="dxa" w:w="2880"/>
          </w:tcPr>
          <w:p>
            <w:r>
              <w:rPr>
                <w:sz w:val="18"/>
              </w:rPr>
              <w:t>value</w:t>
            </w:r>
          </w:p>
        </w:tc>
        <w:tc>
          <w:tcPr>
            <w:tcW w:type="dxa" w:w="2880"/>
          </w:tcPr>
          <w:p>
            <w:r>
              <w:rPr>
                <w:sz w:val="18"/>
              </w:rPr>
              <w:t>Numeric(15,2)</w:t>
            </w:r>
          </w:p>
        </w:tc>
        <w:tc>
          <w:tcPr>
            <w:tcW w:type="dxa" w:w="2880"/>
          </w:tcPr>
          <w:p>
            <w:r>
              <w:rPr>
                <w:sz w:val="18"/>
              </w:rPr>
              <w:t>Valeur du droit</w:t>
            </w:r>
          </w:p>
        </w:tc>
      </w:tr>
      <w:tr>
        <w:tc>
          <w:tcPr>
            <w:tcW w:type="dxa" w:w="2880"/>
          </w:tcPr>
          <w:p>
            <w:r>
              <w:rPr>
                <w:sz w:val="18"/>
              </w:rPr>
              <w:t>deadline</w:t>
            </w:r>
          </w:p>
        </w:tc>
        <w:tc>
          <w:tcPr>
            <w:tcW w:type="dxa" w:w="2880"/>
          </w:tcPr>
          <w:p>
            <w:r>
              <w:rPr>
                <w:sz w:val="18"/>
              </w:rPr>
              <w:t>Date</w:t>
            </w:r>
          </w:p>
        </w:tc>
        <w:tc>
          <w:tcPr>
            <w:tcW w:type="dxa" w:w="2880"/>
          </w:tcPr>
          <w:p>
            <w:r>
              <w:rPr>
                <w:sz w:val="18"/>
              </w:rPr>
              <w:t>Echeance (optionnel)</w:t>
            </w:r>
          </w:p>
        </w:tc>
      </w:tr>
      <w:tr>
        <w:tc>
          <w:tcPr>
            <w:tcW w:type="dxa" w:w="2880"/>
          </w:tcPr>
          <w:p>
            <w:r>
              <w:rPr>
                <w:sz w:val="18"/>
              </w:rPr>
              <w:t>status</w:t>
            </w:r>
          </w:p>
        </w:tc>
        <w:tc>
          <w:tcPr>
            <w:tcW w:type="dxa" w:w="2880"/>
          </w:tcPr>
          <w:p>
            <w:r>
              <w:rPr>
                <w:sz w:val="18"/>
              </w:rPr>
              <w:t>String(10)</w:t>
            </w:r>
          </w:p>
        </w:tc>
        <w:tc>
          <w:tcPr>
            <w:tcW w:type="dxa" w:w="2880"/>
          </w:tcPr>
          <w:p>
            <w:r>
              <w:rPr>
                <w:sz w:val="18"/>
              </w:rPr>
              <w:t>available/sold/expired</w:t>
            </w:r>
          </w:p>
        </w:tc>
      </w:tr>
      <w:tr>
        <w:tc>
          <w:tcPr>
            <w:tcW w:type="dxa" w:w="2880"/>
          </w:tcPr>
          <w:p>
            <w:r>
              <w:rPr>
                <w:sz w:val="18"/>
              </w:rPr>
              <w:t>created_at</w:t>
            </w:r>
          </w:p>
        </w:tc>
        <w:tc>
          <w:tcPr>
            <w:tcW w:type="dxa" w:w="2880"/>
          </w:tcPr>
          <w:p>
            <w:r>
              <w:rPr>
                <w:sz w:val="18"/>
              </w:rPr>
              <w:t>DateTime</w:t>
            </w:r>
          </w:p>
        </w:tc>
        <w:tc>
          <w:tcPr>
            <w:tcW w:type="dxa" w:w="2880"/>
          </w:tcPr>
          <w:p>
            <w:r>
              <w:rPr>
                <w:sz w:val="18"/>
              </w:rPr>
              <w:t>Date de creation</w:t>
            </w:r>
          </w:p>
        </w:tc>
      </w:tr>
    </w:tbl>
    <w:p/>
    <w:p>
      <w:pPr>
        <w:pStyle w:val="Heading2"/>
      </w:pPr>
      <w:r>
        <w:rPr>
          <w:color w:val="1B4332"/>
        </w:rPr>
        <w:t>5.5 Table transactions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Colonne</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Integer PK</w:t>
            </w:r>
          </w:p>
        </w:tc>
        <w:tc>
          <w:tcPr>
            <w:tcW w:type="dxa" w:w="2880"/>
          </w:tcPr>
          <w:p>
            <w:r>
              <w:rPr>
                <w:sz w:val="18"/>
              </w:rPr>
              <w:t>Identifiant unique</w:t>
            </w:r>
          </w:p>
        </w:tc>
      </w:tr>
      <w:tr>
        <w:tc>
          <w:tcPr>
            <w:tcW w:type="dxa" w:w="2880"/>
          </w:tcPr>
          <w:p>
            <w:r>
              <w:rPr>
                <w:sz w:val="18"/>
              </w:rPr>
              <w:t>user_id</w:t>
            </w:r>
          </w:p>
        </w:tc>
        <w:tc>
          <w:tcPr>
            <w:tcW w:type="dxa" w:w="2880"/>
          </w:tcPr>
          <w:p>
            <w:r>
              <w:rPr>
                <w:sz w:val="18"/>
              </w:rPr>
              <w:t>FK -&gt; users.id</w:t>
            </w:r>
          </w:p>
        </w:tc>
        <w:tc>
          <w:tcPr>
            <w:tcW w:type="dxa" w:w="2880"/>
          </w:tcPr>
          <w:p>
            <w:r>
              <w:rPr>
                <w:sz w:val="18"/>
              </w:rPr>
              <w:t>Utilisateur</w:t>
            </w:r>
          </w:p>
        </w:tc>
      </w:tr>
      <w:tr>
        <w:tc>
          <w:tcPr>
            <w:tcW w:type="dxa" w:w="2880"/>
          </w:tcPr>
          <w:p>
            <w:r>
              <w:rPr>
                <w:sz w:val="18"/>
              </w:rPr>
              <w:t>subscription_id</w:t>
            </w:r>
          </w:p>
        </w:tc>
        <w:tc>
          <w:tcPr>
            <w:tcW w:type="dxa" w:w="2880"/>
          </w:tcPr>
          <w:p>
            <w:r>
              <w:rPr>
                <w:sz w:val="18"/>
              </w:rPr>
              <w:t>FK -&gt; subscriptions.id</w:t>
            </w:r>
          </w:p>
        </w:tc>
        <w:tc>
          <w:tcPr>
            <w:tcW w:type="dxa" w:w="2880"/>
          </w:tcPr>
          <w:p>
            <w:r>
              <w:rPr>
                <w:sz w:val="18"/>
              </w:rPr>
              <w:t>Souscription liee</w:t>
            </w:r>
          </w:p>
        </w:tc>
      </w:tr>
      <w:tr>
        <w:tc>
          <w:tcPr>
            <w:tcW w:type="dxa" w:w="2880"/>
          </w:tcPr>
          <w:p>
            <w:r>
              <w:rPr>
                <w:sz w:val="18"/>
              </w:rPr>
              <w:t>type</w:t>
            </w:r>
          </w:p>
        </w:tc>
        <w:tc>
          <w:tcPr>
            <w:tcW w:type="dxa" w:w="2880"/>
          </w:tcPr>
          <w:p>
            <w:r>
              <w:rPr>
                <w:sz w:val="18"/>
              </w:rPr>
              <w:t>String(20)</w:t>
            </w:r>
          </w:p>
        </w:tc>
        <w:tc>
          <w:tcPr>
            <w:tcW w:type="dxa" w:w="2880"/>
          </w:tcPr>
          <w:p>
            <w:r>
              <w:rPr>
                <w:sz w:val="18"/>
              </w:rPr>
              <w:t>subscription/deposit/withdrawal</w:t>
            </w:r>
          </w:p>
        </w:tc>
      </w:tr>
      <w:tr>
        <w:tc>
          <w:tcPr>
            <w:tcW w:type="dxa" w:w="2880"/>
          </w:tcPr>
          <w:p>
            <w:r>
              <w:rPr>
                <w:sz w:val="18"/>
              </w:rPr>
              <w:t>amount</w:t>
            </w:r>
          </w:p>
        </w:tc>
        <w:tc>
          <w:tcPr>
            <w:tcW w:type="dxa" w:w="2880"/>
          </w:tcPr>
          <w:p>
            <w:r>
              <w:rPr>
                <w:sz w:val="18"/>
              </w:rPr>
              <w:t>Numeric(15,2)</w:t>
            </w:r>
          </w:p>
        </w:tc>
        <w:tc>
          <w:tcPr>
            <w:tcW w:type="dxa" w:w="2880"/>
          </w:tcPr>
          <w:p>
            <w:r>
              <w:rPr>
                <w:sz w:val="18"/>
              </w:rPr>
              <w:t>Montant</w:t>
            </w:r>
          </w:p>
        </w:tc>
      </w:tr>
      <w:tr>
        <w:tc>
          <w:tcPr>
            <w:tcW w:type="dxa" w:w="2880"/>
          </w:tcPr>
          <w:p>
            <w:r>
              <w:rPr>
                <w:sz w:val="18"/>
              </w:rPr>
              <w:t>currency</w:t>
            </w:r>
          </w:p>
        </w:tc>
        <w:tc>
          <w:tcPr>
            <w:tcW w:type="dxa" w:w="2880"/>
          </w:tcPr>
          <w:p>
            <w:r>
              <w:rPr>
                <w:sz w:val="18"/>
              </w:rPr>
              <w:t>String(5)</w:t>
            </w:r>
          </w:p>
        </w:tc>
        <w:tc>
          <w:tcPr>
            <w:tcW w:type="dxa" w:w="2880"/>
          </w:tcPr>
          <w:p>
            <w:r>
              <w:rPr>
                <w:sz w:val="18"/>
              </w:rPr>
              <w:t>XOF</w:t>
            </w:r>
          </w:p>
        </w:tc>
      </w:tr>
      <w:tr>
        <w:tc>
          <w:tcPr>
            <w:tcW w:type="dxa" w:w="2880"/>
          </w:tcPr>
          <w:p>
            <w:r>
              <w:rPr>
                <w:sz w:val="18"/>
              </w:rPr>
              <w:t>payment_method</w:t>
            </w:r>
          </w:p>
        </w:tc>
        <w:tc>
          <w:tcPr>
            <w:tcW w:type="dxa" w:w="2880"/>
          </w:tcPr>
          <w:p>
            <w:r>
              <w:rPr>
                <w:sz w:val="18"/>
              </w:rPr>
              <w:t>String(20)</w:t>
            </w:r>
          </w:p>
        </w:tc>
        <w:tc>
          <w:tcPr>
            <w:tcW w:type="dxa" w:w="2880"/>
          </w:tcPr>
          <w:p>
            <w:r>
              <w:rPr>
                <w:sz w:val="18"/>
              </w:rPr>
              <w:t>orange_money ou mtn_momo</w:t>
            </w:r>
          </w:p>
        </w:tc>
      </w:tr>
      <w:tr>
        <w:tc>
          <w:tcPr>
            <w:tcW w:type="dxa" w:w="2880"/>
          </w:tcPr>
          <w:p>
            <w:r>
              <w:rPr>
                <w:sz w:val="18"/>
              </w:rPr>
              <w:t>phone_number</w:t>
            </w:r>
          </w:p>
        </w:tc>
        <w:tc>
          <w:tcPr>
            <w:tcW w:type="dxa" w:w="2880"/>
          </w:tcPr>
          <w:p>
            <w:r>
              <w:rPr>
                <w:sz w:val="18"/>
              </w:rPr>
              <w:t>String(20)</w:t>
            </w:r>
          </w:p>
        </w:tc>
        <w:tc>
          <w:tcPr>
            <w:tcW w:type="dxa" w:w="2880"/>
          </w:tcPr>
          <w:p>
            <w:r>
              <w:rPr>
                <w:sz w:val="18"/>
              </w:rPr>
              <w:t>Telephone</w:t>
            </w:r>
          </w:p>
        </w:tc>
      </w:tr>
      <w:tr>
        <w:tc>
          <w:tcPr>
            <w:tcW w:type="dxa" w:w="2880"/>
          </w:tcPr>
          <w:p>
            <w:r>
              <w:rPr>
                <w:sz w:val="18"/>
              </w:rPr>
              <w:t>reference</w:t>
            </w:r>
          </w:p>
        </w:tc>
        <w:tc>
          <w:tcPr>
            <w:tcW w:type="dxa" w:w="2880"/>
          </w:tcPr>
          <w:p>
            <w:r>
              <w:rPr>
                <w:sz w:val="18"/>
              </w:rPr>
              <w:t>String(100) UNIQUE</w:t>
            </w:r>
          </w:p>
        </w:tc>
        <w:tc>
          <w:tcPr>
            <w:tcW w:type="dxa" w:w="2880"/>
          </w:tcPr>
          <w:p>
            <w:r>
              <w:rPr>
                <w:sz w:val="18"/>
              </w:rPr>
              <w:t>Ref unique (TSI-YYYYMMDD-XXXXXXXX)</w:t>
            </w:r>
          </w:p>
        </w:tc>
      </w:tr>
      <w:tr>
        <w:tc>
          <w:tcPr>
            <w:tcW w:type="dxa" w:w="2880"/>
          </w:tcPr>
          <w:p>
            <w:r>
              <w:rPr>
                <w:sz w:val="18"/>
              </w:rPr>
              <w:t>status</w:t>
            </w:r>
          </w:p>
        </w:tc>
        <w:tc>
          <w:tcPr>
            <w:tcW w:type="dxa" w:w="2880"/>
          </w:tcPr>
          <w:p>
            <w:r>
              <w:rPr>
                <w:sz w:val="18"/>
              </w:rPr>
              <w:t>String(15)</w:t>
            </w:r>
          </w:p>
        </w:tc>
        <w:tc>
          <w:tcPr>
            <w:tcW w:type="dxa" w:w="2880"/>
          </w:tcPr>
          <w:p>
            <w:r>
              <w:rPr>
                <w:sz w:val="18"/>
              </w:rPr>
              <w:t>pending/processing/completed/failed/cancelled</w:t>
            </w:r>
          </w:p>
        </w:tc>
      </w:tr>
      <w:tr>
        <w:tc>
          <w:tcPr>
            <w:tcW w:type="dxa" w:w="2880"/>
          </w:tcPr>
          <w:p>
            <w:r>
              <w:rPr>
                <w:sz w:val="18"/>
              </w:rPr>
              <w:t>created_at</w:t>
            </w:r>
          </w:p>
        </w:tc>
        <w:tc>
          <w:tcPr>
            <w:tcW w:type="dxa" w:w="2880"/>
          </w:tcPr>
          <w:p>
            <w:r>
              <w:rPr>
                <w:sz w:val="18"/>
              </w:rPr>
              <w:t>DateTime</w:t>
            </w:r>
          </w:p>
        </w:tc>
        <w:tc>
          <w:tcPr>
            <w:tcW w:type="dxa" w:w="2880"/>
          </w:tcPr>
          <w:p>
            <w:r>
              <w:rPr>
                <w:sz w:val="18"/>
              </w:rPr>
              <w:t>Date de creation</w:t>
            </w:r>
          </w:p>
        </w:tc>
      </w:tr>
      <w:tr>
        <w:tc>
          <w:tcPr>
            <w:tcW w:type="dxa" w:w="2880"/>
          </w:tcPr>
          <w:p>
            <w:r>
              <w:rPr>
                <w:sz w:val="18"/>
              </w:rPr>
              <w:t>updated_at</w:t>
            </w:r>
          </w:p>
        </w:tc>
        <w:tc>
          <w:tcPr>
            <w:tcW w:type="dxa" w:w="2880"/>
          </w:tcPr>
          <w:p>
            <w:r>
              <w:rPr>
                <w:sz w:val="18"/>
              </w:rPr>
              <w:t>DateTime</w:t>
            </w:r>
          </w:p>
        </w:tc>
        <w:tc>
          <w:tcPr>
            <w:tcW w:type="dxa" w:w="2880"/>
          </w:tcPr>
          <w:p>
            <w:r>
              <w:rPr>
                <w:sz w:val="18"/>
              </w:rPr>
              <w:t>Date de mise a jour</w:t>
            </w:r>
          </w:p>
        </w:tc>
      </w:tr>
    </w:tbl>
    <w:p/>
    <w:p>
      <w:pPr>
        <w:pStyle w:val="Heading2"/>
      </w:pPr>
      <w:r>
        <w:rPr>
          <w:color w:val="1B4332"/>
        </w:rPr>
        <w:t>5.6 Table meetings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Colonne</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Integer PK</w:t>
            </w:r>
          </w:p>
        </w:tc>
        <w:tc>
          <w:tcPr>
            <w:tcW w:type="dxa" w:w="2880"/>
          </w:tcPr>
          <w:p>
            <w:r>
              <w:rPr>
                <w:sz w:val="18"/>
              </w:rPr>
              <w:t>Identifiant unique</w:t>
            </w:r>
          </w:p>
        </w:tc>
      </w:tr>
      <w:tr>
        <w:tc>
          <w:tcPr>
            <w:tcW w:type="dxa" w:w="2880"/>
          </w:tcPr>
          <w:p>
            <w:r>
              <w:rPr>
                <w:sz w:val="18"/>
              </w:rPr>
              <w:t>title</w:t>
            </w:r>
          </w:p>
        </w:tc>
        <w:tc>
          <w:tcPr>
            <w:tcW w:type="dxa" w:w="2880"/>
          </w:tcPr>
          <w:p>
            <w:r>
              <w:rPr>
                <w:sz w:val="18"/>
              </w:rPr>
              <w:t>String(255)</w:t>
            </w:r>
          </w:p>
        </w:tc>
        <w:tc>
          <w:tcPr>
            <w:tcW w:type="dxa" w:w="2880"/>
          </w:tcPr>
          <w:p>
            <w:r>
              <w:rPr>
                <w:sz w:val="18"/>
              </w:rPr>
              <w:t>Titre de la reunion</w:t>
            </w:r>
          </w:p>
        </w:tc>
      </w:tr>
      <w:tr>
        <w:tc>
          <w:tcPr>
            <w:tcW w:type="dxa" w:w="2880"/>
          </w:tcPr>
          <w:p>
            <w:r>
              <w:rPr>
                <w:sz w:val="18"/>
              </w:rPr>
              <w:t>description</w:t>
            </w:r>
          </w:p>
        </w:tc>
        <w:tc>
          <w:tcPr>
            <w:tcW w:type="dxa" w:w="2880"/>
          </w:tcPr>
          <w:p>
            <w:r>
              <w:rPr>
                <w:sz w:val="18"/>
              </w:rPr>
              <w:t>Text</w:t>
            </w:r>
          </w:p>
        </w:tc>
        <w:tc>
          <w:tcPr>
            <w:tcW w:type="dxa" w:w="2880"/>
          </w:tcPr>
          <w:p>
            <w:r>
              <w:rPr>
                <w:sz w:val="18"/>
              </w:rPr>
              <w:t>Description</w:t>
            </w:r>
          </w:p>
        </w:tc>
      </w:tr>
      <w:tr>
        <w:tc>
          <w:tcPr>
            <w:tcW w:type="dxa" w:w="2880"/>
          </w:tcPr>
          <w:p>
            <w:r>
              <w:rPr>
                <w:sz w:val="18"/>
              </w:rPr>
              <w:t>room_id</w:t>
            </w:r>
          </w:p>
        </w:tc>
        <w:tc>
          <w:tcPr>
            <w:tcW w:type="dxa" w:w="2880"/>
          </w:tcPr>
          <w:p>
            <w:r>
              <w:rPr>
                <w:sz w:val="18"/>
              </w:rPr>
              <w:t>String(36) UNIQUE</w:t>
            </w:r>
          </w:p>
        </w:tc>
        <w:tc>
          <w:tcPr>
            <w:tcW w:type="dxa" w:w="2880"/>
          </w:tcPr>
          <w:p>
            <w:r>
              <w:rPr>
                <w:sz w:val="18"/>
              </w:rPr>
              <w:t>UUID pour le lien Jitsi</w:t>
            </w:r>
          </w:p>
        </w:tc>
      </w:tr>
      <w:tr>
        <w:tc>
          <w:tcPr>
            <w:tcW w:type="dxa" w:w="2880"/>
          </w:tcPr>
          <w:p>
            <w:r>
              <w:rPr>
                <w:sz w:val="18"/>
              </w:rPr>
              <w:t>host_id</w:t>
            </w:r>
          </w:p>
        </w:tc>
        <w:tc>
          <w:tcPr>
            <w:tcW w:type="dxa" w:w="2880"/>
          </w:tcPr>
          <w:p>
            <w:r>
              <w:rPr>
                <w:sz w:val="18"/>
              </w:rPr>
              <w:t>FK -&gt; users.id</w:t>
            </w:r>
          </w:p>
        </w:tc>
        <w:tc>
          <w:tcPr>
            <w:tcW w:type="dxa" w:w="2880"/>
          </w:tcPr>
          <w:p>
            <w:r>
              <w:rPr>
                <w:sz w:val="18"/>
              </w:rPr>
              <w:t>Organisateur</w:t>
            </w:r>
          </w:p>
        </w:tc>
      </w:tr>
      <w:tr>
        <w:tc>
          <w:tcPr>
            <w:tcW w:type="dxa" w:w="2880"/>
          </w:tcPr>
          <w:p>
            <w:r>
              <w:rPr>
                <w:sz w:val="18"/>
              </w:rPr>
              <w:t>status</w:t>
            </w:r>
          </w:p>
        </w:tc>
        <w:tc>
          <w:tcPr>
            <w:tcW w:type="dxa" w:w="2880"/>
          </w:tcPr>
          <w:p>
            <w:r>
              <w:rPr>
                <w:sz w:val="18"/>
              </w:rPr>
              <w:t>String(10)</w:t>
            </w:r>
          </w:p>
        </w:tc>
        <w:tc>
          <w:tcPr>
            <w:tcW w:type="dxa" w:w="2880"/>
          </w:tcPr>
          <w:p>
            <w:r>
              <w:rPr>
                <w:sz w:val="18"/>
              </w:rPr>
              <w:t>active/ended/cancelled</w:t>
            </w:r>
          </w:p>
        </w:tc>
      </w:tr>
      <w:tr>
        <w:tc>
          <w:tcPr>
            <w:tcW w:type="dxa" w:w="2880"/>
          </w:tcPr>
          <w:p>
            <w:r>
              <w:rPr>
                <w:sz w:val="18"/>
              </w:rPr>
              <w:t>max_participants</w:t>
            </w:r>
          </w:p>
        </w:tc>
        <w:tc>
          <w:tcPr>
            <w:tcW w:type="dxa" w:w="2880"/>
          </w:tcPr>
          <w:p>
            <w:r>
              <w:rPr>
                <w:sz w:val="18"/>
              </w:rPr>
              <w:t>Integer</w:t>
            </w:r>
          </w:p>
        </w:tc>
        <w:tc>
          <w:tcPr>
            <w:tcW w:type="dxa" w:w="2880"/>
          </w:tcPr>
          <w:p>
            <w:r>
              <w:rPr>
                <w:sz w:val="18"/>
              </w:rPr>
              <w:t>Limite (defaut 50)</w:t>
            </w:r>
          </w:p>
        </w:tc>
      </w:tr>
      <w:tr>
        <w:tc>
          <w:tcPr>
            <w:tcW w:type="dxa" w:w="2880"/>
          </w:tcPr>
          <w:p>
            <w:r>
              <w:rPr>
                <w:sz w:val="18"/>
              </w:rPr>
              <w:t>created_at</w:t>
            </w:r>
          </w:p>
        </w:tc>
        <w:tc>
          <w:tcPr>
            <w:tcW w:type="dxa" w:w="2880"/>
          </w:tcPr>
          <w:p>
            <w:r>
              <w:rPr>
                <w:sz w:val="18"/>
              </w:rPr>
              <w:t>DateTime</w:t>
            </w:r>
          </w:p>
        </w:tc>
        <w:tc>
          <w:tcPr>
            <w:tcW w:type="dxa" w:w="2880"/>
          </w:tcPr>
          <w:p>
            <w:r>
              <w:rPr>
                <w:sz w:val="18"/>
              </w:rPr>
              <w:t>Date de creation</w:t>
            </w:r>
          </w:p>
        </w:tc>
      </w:tr>
      <w:tr>
        <w:tc>
          <w:tcPr>
            <w:tcW w:type="dxa" w:w="2880"/>
          </w:tcPr>
          <w:p>
            <w:r>
              <w:rPr>
                <w:sz w:val="18"/>
              </w:rPr>
              <w:t>ended_at</w:t>
            </w:r>
          </w:p>
        </w:tc>
        <w:tc>
          <w:tcPr>
            <w:tcW w:type="dxa" w:w="2880"/>
          </w:tcPr>
          <w:p>
            <w:r>
              <w:rPr>
                <w:sz w:val="18"/>
              </w:rPr>
              <w:t>DateTime</w:t>
            </w:r>
          </w:p>
        </w:tc>
        <w:tc>
          <w:tcPr>
            <w:tcW w:type="dxa" w:w="2880"/>
          </w:tcPr>
          <w:p>
            <w:r>
              <w:rPr>
                <w:sz w:val="18"/>
              </w:rPr>
              <w:t>Date de fin</w:t>
            </w:r>
          </w:p>
        </w:tc>
      </w:tr>
    </w:tbl>
    <w:p/>
    <w:p>
      <w:pPr>
        <w:pStyle w:val="Heading2"/>
      </w:pPr>
      <w:r>
        <w:rPr>
          <w:color w:val="1B4332"/>
        </w:rPr>
        <w:t>5.7 Table meeting_participants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Colonne</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Integer PK</w:t>
            </w:r>
          </w:p>
        </w:tc>
        <w:tc>
          <w:tcPr>
            <w:tcW w:type="dxa" w:w="2880"/>
          </w:tcPr>
          <w:p>
            <w:r>
              <w:rPr>
                <w:sz w:val="18"/>
              </w:rPr>
              <w:t>Identifiant unique</w:t>
            </w:r>
          </w:p>
        </w:tc>
      </w:tr>
      <w:tr>
        <w:tc>
          <w:tcPr>
            <w:tcW w:type="dxa" w:w="2880"/>
          </w:tcPr>
          <w:p>
            <w:r>
              <w:rPr>
                <w:sz w:val="18"/>
              </w:rPr>
              <w:t>meeting_id</w:t>
            </w:r>
          </w:p>
        </w:tc>
        <w:tc>
          <w:tcPr>
            <w:tcW w:type="dxa" w:w="2880"/>
          </w:tcPr>
          <w:p>
            <w:r>
              <w:rPr>
                <w:sz w:val="18"/>
              </w:rPr>
              <w:t>FK -&gt; meetings.id</w:t>
            </w:r>
          </w:p>
        </w:tc>
        <w:tc>
          <w:tcPr>
            <w:tcW w:type="dxa" w:w="2880"/>
          </w:tcPr>
          <w:p>
            <w:r>
              <w:rPr>
                <w:sz w:val="18"/>
              </w:rPr>
              <w:t>Reunion</w:t>
            </w:r>
          </w:p>
        </w:tc>
      </w:tr>
      <w:tr>
        <w:tc>
          <w:tcPr>
            <w:tcW w:type="dxa" w:w="2880"/>
          </w:tcPr>
          <w:p>
            <w:r>
              <w:rPr>
                <w:sz w:val="18"/>
              </w:rPr>
              <w:t>user_id</w:t>
            </w:r>
          </w:p>
        </w:tc>
        <w:tc>
          <w:tcPr>
            <w:tcW w:type="dxa" w:w="2880"/>
          </w:tcPr>
          <w:p>
            <w:r>
              <w:rPr>
                <w:sz w:val="18"/>
              </w:rPr>
              <w:t>FK -&gt; users.id</w:t>
            </w:r>
          </w:p>
        </w:tc>
        <w:tc>
          <w:tcPr>
            <w:tcW w:type="dxa" w:w="2880"/>
          </w:tcPr>
          <w:p>
            <w:r>
              <w:rPr>
                <w:sz w:val="18"/>
              </w:rPr>
              <w:t>Participant</w:t>
            </w:r>
          </w:p>
        </w:tc>
      </w:tr>
      <w:tr>
        <w:tc>
          <w:tcPr>
            <w:tcW w:type="dxa" w:w="2880"/>
          </w:tcPr>
          <w:p>
            <w:r>
              <w:rPr>
                <w:sz w:val="18"/>
              </w:rPr>
              <w:t>role</w:t>
            </w:r>
          </w:p>
        </w:tc>
        <w:tc>
          <w:tcPr>
            <w:tcW w:type="dxa" w:w="2880"/>
          </w:tcPr>
          <w:p>
            <w:r>
              <w:rPr>
                <w:sz w:val="18"/>
              </w:rPr>
              <w:t>String(10)</w:t>
            </w:r>
          </w:p>
        </w:tc>
        <w:tc>
          <w:tcPr>
            <w:tcW w:type="dxa" w:w="2880"/>
          </w:tcPr>
          <w:p>
            <w:r>
              <w:rPr>
                <w:sz w:val="18"/>
              </w:rPr>
              <w:t>host/moderator/participant</w:t>
            </w:r>
          </w:p>
        </w:tc>
      </w:tr>
      <w:tr>
        <w:tc>
          <w:tcPr>
            <w:tcW w:type="dxa" w:w="2880"/>
          </w:tcPr>
          <w:p>
            <w:r>
              <w:rPr>
                <w:sz w:val="18"/>
              </w:rPr>
              <w:t>joined_at</w:t>
            </w:r>
          </w:p>
        </w:tc>
        <w:tc>
          <w:tcPr>
            <w:tcW w:type="dxa" w:w="2880"/>
          </w:tcPr>
          <w:p>
            <w:r>
              <w:rPr>
                <w:sz w:val="18"/>
              </w:rPr>
              <w:t>DateTime</w:t>
            </w:r>
          </w:p>
        </w:tc>
        <w:tc>
          <w:tcPr>
            <w:tcW w:type="dxa" w:w="2880"/>
          </w:tcPr>
          <w:p>
            <w:r>
              <w:rPr>
                <w:sz w:val="18"/>
              </w:rPr>
              <w:t>Heure d'entree</w:t>
            </w:r>
          </w:p>
        </w:tc>
      </w:tr>
      <w:tr>
        <w:tc>
          <w:tcPr>
            <w:tcW w:type="dxa" w:w="2880"/>
          </w:tcPr>
          <w:p>
            <w:r>
              <w:rPr>
                <w:sz w:val="18"/>
              </w:rPr>
              <w:t>left_at</w:t>
            </w:r>
          </w:p>
        </w:tc>
        <w:tc>
          <w:tcPr>
            <w:tcW w:type="dxa" w:w="2880"/>
          </w:tcPr>
          <w:p>
            <w:r>
              <w:rPr>
                <w:sz w:val="18"/>
              </w:rPr>
              <w:t>DateTime</w:t>
            </w:r>
          </w:p>
        </w:tc>
        <w:tc>
          <w:tcPr>
            <w:tcW w:type="dxa" w:w="2880"/>
          </w:tcPr>
          <w:p>
            <w:r>
              <w:rPr>
                <w:sz w:val="18"/>
              </w:rPr>
              <w:t>Heure de sortie</w:t>
            </w:r>
          </w:p>
        </w:tc>
      </w:tr>
      <w:tr>
        <w:tc>
          <w:tcPr>
            <w:tcW w:type="dxa" w:w="2880"/>
          </w:tcPr>
          <w:p>
            <w:r>
              <w:rPr>
                <w:sz w:val="18"/>
              </w:rPr>
              <w:t>is_kicked</w:t>
            </w:r>
          </w:p>
        </w:tc>
        <w:tc>
          <w:tcPr>
            <w:tcW w:type="dxa" w:w="2880"/>
          </w:tcPr>
          <w:p>
            <w:r>
              <w:rPr>
                <w:sz w:val="18"/>
              </w:rPr>
              <w:t>Boolean</w:t>
            </w:r>
          </w:p>
        </w:tc>
        <w:tc>
          <w:tcPr>
            <w:tcW w:type="dxa" w:w="2880"/>
          </w:tcPr>
          <w:p>
            <w:r>
              <w:rPr>
                <w:sz w:val="18"/>
              </w:rPr>
              <w:t>Expulse ou non</w:t>
            </w:r>
          </w:p>
        </w:tc>
      </w:tr>
    </w:tbl>
    <w:p/>
    <w:p>
      <w:pPr>
        <w:pStyle w:val="Heading2"/>
      </w:pPr>
      <w:r>
        <w:rPr>
          <w:color w:val="1B4332"/>
        </w:rPr>
        <w:t>5.8 Table articles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Colonne</w:t>
            </w:r>
          </w:p>
        </w:tc>
        <w:tc>
          <w:tcPr>
            <w:tcW w:type="dxa" w:w="2880"/>
          </w:tcPr>
          <w:p>
            <w:r>
              <w:rPr>
                <w:b/>
                <w:sz w:val="18"/>
              </w:rPr>
              <w:t>Type</w:t>
            </w:r>
          </w:p>
        </w:tc>
        <w:tc>
          <w:tcPr>
            <w:tcW w:type="dxa" w:w="2880"/>
          </w:tcPr>
          <w:p>
            <w:r>
              <w:rPr>
                <w:b/>
                <w:sz w:val="18"/>
              </w:rPr>
              <w:t>Description</w:t>
            </w:r>
          </w:p>
        </w:tc>
      </w:tr>
      <w:tr>
        <w:tc>
          <w:tcPr>
            <w:tcW w:type="dxa" w:w="2880"/>
          </w:tcPr>
          <w:p>
            <w:r>
              <w:rPr>
                <w:sz w:val="18"/>
              </w:rPr>
              <w:t>id</w:t>
            </w:r>
          </w:p>
        </w:tc>
        <w:tc>
          <w:tcPr>
            <w:tcW w:type="dxa" w:w="2880"/>
          </w:tcPr>
          <w:p>
            <w:r>
              <w:rPr>
                <w:sz w:val="18"/>
              </w:rPr>
              <w:t>Integer PK</w:t>
            </w:r>
          </w:p>
        </w:tc>
        <w:tc>
          <w:tcPr>
            <w:tcW w:type="dxa" w:w="2880"/>
          </w:tcPr>
          <w:p>
            <w:r>
              <w:rPr>
                <w:sz w:val="18"/>
              </w:rPr>
              <w:t>Identifiant unique</w:t>
            </w:r>
          </w:p>
        </w:tc>
      </w:tr>
      <w:tr>
        <w:tc>
          <w:tcPr>
            <w:tcW w:type="dxa" w:w="2880"/>
          </w:tcPr>
          <w:p>
            <w:r>
              <w:rPr>
                <w:sz w:val="18"/>
              </w:rPr>
              <w:t>user_id</w:t>
            </w:r>
          </w:p>
        </w:tc>
        <w:tc>
          <w:tcPr>
            <w:tcW w:type="dxa" w:w="2880"/>
          </w:tcPr>
          <w:p>
            <w:r>
              <w:rPr>
                <w:sz w:val="18"/>
              </w:rPr>
              <w:t>FK -&gt; users.id</w:t>
            </w:r>
          </w:p>
        </w:tc>
        <w:tc>
          <w:tcPr>
            <w:tcW w:type="dxa" w:w="2880"/>
          </w:tcPr>
          <w:p>
            <w:r>
              <w:rPr>
                <w:sz w:val="18"/>
              </w:rPr>
              <w:t>Auteur</w:t>
            </w:r>
          </w:p>
        </w:tc>
      </w:tr>
      <w:tr>
        <w:tc>
          <w:tcPr>
            <w:tcW w:type="dxa" w:w="2880"/>
          </w:tcPr>
          <w:p>
            <w:r>
              <w:rPr>
                <w:sz w:val="18"/>
              </w:rPr>
              <w:t>title</w:t>
            </w:r>
          </w:p>
        </w:tc>
        <w:tc>
          <w:tcPr>
            <w:tcW w:type="dxa" w:w="2880"/>
          </w:tcPr>
          <w:p>
            <w:r>
              <w:rPr>
                <w:sz w:val="18"/>
              </w:rPr>
              <w:t>String(255)</w:t>
            </w:r>
          </w:p>
        </w:tc>
        <w:tc>
          <w:tcPr>
            <w:tcW w:type="dxa" w:w="2880"/>
          </w:tcPr>
          <w:p>
            <w:r>
              <w:rPr>
                <w:sz w:val="18"/>
              </w:rPr>
              <w:t>Titre</w:t>
            </w:r>
          </w:p>
        </w:tc>
      </w:tr>
      <w:tr>
        <w:tc>
          <w:tcPr>
            <w:tcW w:type="dxa" w:w="2880"/>
          </w:tcPr>
          <w:p>
            <w:r>
              <w:rPr>
                <w:sz w:val="18"/>
              </w:rPr>
              <w:t>content</w:t>
            </w:r>
          </w:p>
        </w:tc>
        <w:tc>
          <w:tcPr>
            <w:tcW w:type="dxa" w:w="2880"/>
          </w:tcPr>
          <w:p>
            <w:r>
              <w:rPr>
                <w:sz w:val="18"/>
              </w:rPr>
              <w:t>Text</w:t>
            </w:r>
          </w:p>
        </w:tc>
        <w:tc>
          <w:tcPr>
            <w:tcW w:type="dxa" w:w="2880"/>
          </w:tcPr>
          <w:p>
            <w:r>
              <w:rPr>
                <w:sz w:val="18"/>
              </w:rPr>
              <w:t>Contenu</w:t>
            </w:r>
          </w:p>
        </w:tc>
      </w:tr>
      <w:tr>
        <w:tc>
          <w:tcPr>
            <w:tcW w:type="dxa" w:w="2880"/>
          </w:tcPr>
          <w:p>
            <w:r>
              <w:rPr>
                <w:sz w:val="18"/>
              </w:rPr>
              <w:t>category</w:t>
            </w:r>
          </w:p>
        </w:tc>
        <w:tc>
          <w:tcPr>
            <w:tcW w:type="dxa" w:w="2880"/>
          </w:tcPr>
          <w:p>
            <w:r>
              <w:rPr>
                <w:sz w:val="18"/>
              </w:rPr>
              <w:t>String(50)</w:t>
            </w:r>
          </w:p>
        </w:tc>
        <w:tc>
          <w:tcPr>
            <w:tcW w:type="dxa" w:w="2880"/>
          </w:tcPr>
          <w:p>
            <w:r>
              <w:rPr>
                <w:sz w:val="18"/>
              </w:rPr>
              <w:t>Categorie</w:t>
            </w:r>
          </w:p>
        </w:tc>
      </w:tr>
      <w:tr>
        <w:tc>
          <w:tcPr>
            <w:tcW w:type="dxa" w:w="2880"/>
          </w:tcPr>
          <w:p>
            <w:r>
              <w:rPr>
                <w:sz w:val="18"/>
              </w:rPr>
              <w:t>status</w:t>
            </w:r>
          </w:p>
        </w:tc>
        <w:tc>
          <w:tcPr>
            <w:tcW w:type="dxa" w:w="2880"/>
          </w:tcPr>
          <w:p>
            <w:r>
              <w:rPr>
                <w:sz w:val="18"/>
              </w:rPr>
              <w:t>String(10)</w:t>
            </w:r>
          </w:p>
        </w:tc>
        <w:tc>
          <w:tcPr>
            <w:tcW w:type="dxa" w:w="2880"/>
          </w:tcPr>
          <w:p>
            <w:r>
              <w:rPr>
                <w:sz w:val="18"/>
              </w:rPr>
              <w:t>pending/published/archived/rejected</w:t>
            </w:r>
          </w:p>
        </w:tc>
      </w:tr>
      <w:tr>
        <w:tc>
          <w:tcPr>
            <w:tcW w:type="dxa" w:w="2880"/>
          </w:tcPr>
          <w:p>
            <w:r>
              <w:rPr>
                <w:sz w:val="18"/>
              </w:rPr>
              <w:t>admin_comment</w:t>
            </w:r>
          </w:p>
        </w:tc>
        <w:tc>
          <w:tcPr>
            <w:tcW w:type="dxa" w:w="2880"/>
          </w:tcPr>
          <w:p>
            <w:r>
              <w:rPr>
                <w:sz w:val="18"/>
              </w:rPr>
              <w:t>Text</w:t>
            </w:r>
          </w:p>
        </w:tc>
        <w:tc>
          <w:tcPr>
            <w:tcW w:type="dxa" w:w="2880"/>
          </w:tcPr>
          <w:p>
            <w:r>
              <w:rPr>
                <w:sz w:val="18"/>
              </w:rPr>
              <w:t>Commentaire admin</w:t>
            </w:r>
          </w:p>
        </w:tc>
      </w:tr>
      <w:tr>
        <w:tc>
          <w:tcPr>
            <w:tcW w:type="dxa" w:w="2880"/>
          </w:tcPr>
          <w:p>
            <w:r>
              <w:rPr>
                <w:sz w:val="18"/>
              </w:rPr>
              <w:t>views</w:t>
            </w:r>
          </w:p>
        </w:tc>
        <w:tc>
          <w:tcPr>
            <w:tcW w:type="dxa" w:w="2880"/>
          </w:tcPr>
          <w:p>
            <w:r>
              <w:rPr>
                <w:sz w:val="18"/>
              </w:rPr>
              <w:t>Integer</w:t>
            </w:r>
          </w:p>
        </w:tc>
        <w:tc>
          <w:tcPr>
            <w:tcW w:type="dxa" w:w="2880"/>
          </w:tcPr>
          <w:p>
            <w:r>
              <w:rPr>
                <w:sz w:val="18"/>
              </w:rPr>
              <w:t>Nombre de vues</w:t>
            </w:r>
          </w:p>
        </w:tc>
      </w:tr>
      <w:tr>
        <w:tc>
          <w:tcPr>
            <w:tcW w:type="dxa" w:w="2880"/>
          </w:tcPr>
          <w:p>
            <w:r>
              <w:rPr>
                <w:sz w:val="18"/>
              </w:rPr>
              <w:t>created_at</w:t>
            </w:r>
          </w:p>
        </w:tc>
        <w:tc>
          <w:tcPr>
            <w:tcW w:type="dxa" w:w="2880"/>
          </w:tcPr>
          <w:p>
            <w:r>
              <w:rPr>
                <w:sz w:val="18"/>
              </w:rPr>
              <w:t>DateTime</w:t>
            </w:r>
          </w:p>
        </w:tc>
        <w:tc>
          <w:tcPr>
            <w:tcW w:type="dxa" w:w="2880"/>
          </w:tcPr>
          <w:p>
            <w:r>
              <w:rPr>
                <w:sz w:val="18"/>
              </w:rPr>
              <w:t>Date de creation</w:t>
            </w:r>
          </w:p>
        </w:tc>
      </w:tr>
      <w:tr>
        <w:tc>
          <w:tcPr>
            <w:tcW w:type="dxa" w:w="2880"/>
          </w:tcPr>
          <w:p>
            <w:r>
              <w:rPr>
                <w:sz w:val="18"/>
              </w:rPr>
              <w:t>published_at</w:t>
            </w:r>
          </w:p>
        </w:tc>
        <w:tc>
          <w:tcPr>
            <w:tcW w:type="dxa" w:w="2880"/>
          </w:tcPr>
          <w:p>
            <w:r>
              <w:rPr>
                <w:sz w:val="18"/>
              </w:rPr>
              <w:t>DateTime</w:t>
            </w:r>
          </w:p>
        </w:tc>
        <w:tc>
          <w:tcPr>
            <w:tcW w:type="dxa" w:w="2880"/>
          </w:tcPr>
          <w:p>
            <w:r>
              <w:rPr>
                <w:sz w:val="18"/>
              </w:rPr>
              <w:t>Date de publication</w:t>
            </w:r>
          </w:p>
        </w:tc>
      </w:tr>
    </w:tbl>
    <w:p/>
    <w:p>
      <w:r>
        <w:br w:type="page"/>
      </w:r>
    </w:p>
    <w:p>
      <w:pPr>
        <w:pStyle w:val="Heading1"/>
      </w:pPr>
      <w:r>
        <w:rPr>
          <w:color w:val="1B4332"/>
        </w:rPr>
        <w:t>6. Blueprints et routes</w:t>
      </w:r>
    </w:p>
    <w:p>
      <w:r>
        <w:t>L'application compte 10 blueprints et 57 routes au total.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Blueprint</w:t>
            </w:r>
          </w:p>
        </w:tc>
        <w:tc>
          <w:tcPr>
            <w:tcW w:type="dxa" w:w="2160"/>
          </w:tcPr>
          <w:p>
            <w:r>
              <w:rPr>
                <w:b/>
                <w:sz w:val="18"/>
              </w:rPr>
              <w:t>Prefixe</w:t>
            </w:r>
          </w:p>
        </w:tc>
        <w:tc>
          <w:tcPr>
            <w:tcW w:type="dxa" w:w="2160"/>
          </w:tcPr>
          <w:p>
            <w:r>
              <w:rPr>
                <w:b/>
                <w:sz w:val="18"/>
              </w:rPr>
              <w:t>Routes</w:t>
            </w:r>
          </w:p>
        </w:tc>
        <w:tc>
          <w:tcPr>
            <w:tcW w:type="dxa" w:w="2160"/>
          </w:tcPr>
          <w:p>
            <w:r>
              <w:rPr>
                <w:b/>
                <w:sz w:val="18"/>
              </w:rPr>
              <w:t>Description</w:t>
            </w:r>
          </w:p>
        </w:tc>
      </w:tr>
      <w:tr>
        <w:tc>
          <w:tcPr>
            <w:tcW w:type="dxa" w:w="2160"/>
          </w:tcPr>
          <w:p>
            <w:r>
              <w:rPr>
                <w:sz w:val="18"/>
              </w:rPr>
              <w:t>auth</w:t>
            </w:r>
          </w:p>
        </w:tc>
        <w:tc>
          <w:tcPr>
            <w:tcW w:type="dxa" w:w="2160"/>
          </w:tcPr>
          <w:p>
            <w:r>
              <w:rPr>
                <w:sz w:val="18"/>
              </w:rPr>
              <w:t>/auth</w:t>
            </w:r>
          </w:p>
        </w:tc>
        <w:tc>
          <w:tcPr>
            <w:tcW w:type="dxa" w:w="2160"/>
          </w:tcPr>
          <w:p>
            <w:r>
              <w:rPr>
                <w:sz w:val="18"/>
              </w:rPr>
              <w:t>5</w:t>
            </w:r>
          </w:p>
        </w:tc>
        <w:tc>
          <w:tcPr>
            <w:tcW w:type="dxa" w:w="2160"/>
          </w:tcPr>
          <w:p>
            <w:r>
              <w:rPr>
                <w:sz w:val="18"/>
              </w:rPr>
              <w:t>Authentification, inscription, verification admin</w:t>
            </w:r>
          </w:p>
        </w:tc>
      </w:tr>
      <w:tr>
        <w:tc>
          <w:tcPr>
            <w:tcW w:type="dxa" w:w="2160"/>
          </w:tcPr>
          <w:p>
            <w:r>
              <w:rPr>
                <w:sz w:val="18"/>
              </w:rPr>
              <w:t>admin</w:t>
            </w:r>
          </w:p>
        </w:tc>
        <w:tc>
          <w:tcPr>
            <w:tcW w:type="dxa" w:w="2160"/>
          </w:tcPr>
          <w:p>
            <w:r>
              <w:rPr>
                <w:sz w:val="18"/>
              </w:rPr>
              <w:t>/admin</w:t>
            </w:r>
          </w:p>
        </w:tc>
        <w:tc>
          <w:tcPr>
            <w:tcW w:type="dxa" w:w="2160"/>
          </w:tcPr>
          <w:p>
            <w:r>
              <w:rPr>
                <w:sz w:val="18"/>
              </w:rPr>
              <w:t>6</w:t>
            </w:r>
          </w:p>
        </w:tc>
        <w:tc>
          <w:tcPr>
            <w:tcW w:type="dxa" w:w="2160"/>
          </w:tcPr>
          <w:p>
            <w:r>
              <w:rPr>
                <w:sz w:val="18"/>
              </w:rPr>
              <w:t>Dashboard admin, gestion utilisateurs</w:t>
            </w:r>
          </w:p>
        </w:tc>
      </w:tr>
      <w:tr>
        <w:tc>
          <w:tcPr>
            <w:tcW w:type="dxa" w:w="2160"/>
          </w:tcPr>
          <w:p>
            <w:r>
              <w:rPr>
                <w:sz w:val="18"/>
              </w:rPr>
              <w:t>main</w:t>
            </w:r>
          </w:p>
        </w:tc>
        <w:tc>
          <w:tcPr>
            <w:tcW w:type="dxa" w:w="2160"/>
          </w:tcPr>
          <w:p>
            <w:r>
              <w:rPr>
                <w:sz w:val="18"/>
              </w:rPr>
              <w:t>/</w:t>
            </w:r>
          </w:p>
        </w:tc>
        <w:tc>
          <w:tcPr>
            <w:tcW w:type="dxa" w:w="2160"/>
          </w:tcPr>
          <w:p>
            <w:r>
              <w:rPr>
                <w:sz w:val="18"/>
              </w:rPr>
              <w:t>4</w:t>
            </w:r>
          </w:p>
        </w:tc>
        <w:tc>
          <w:tcPr>
            <w:tcW w:type="dxa" w:w="2160"/>
          </w:tcPr>
          <w:p>
            <w:r>
              <w:rPr>
                <w:sz w:val="18"/>
              </w:rPr>
              <w:t>Pages publiques (accueil, a propos, contact, guide)</w:t>
            </w:r>
          </w:p>
        </w:tc>
      </w:tr>
      <w:tr>
        <w:tc>
          <w:tcPr>
            <w:tcW w:type="dxa" w:w="2160"/>
          </w:tcPr>
          <w:p>
            <w:r>
              <w:rPr>
                <w:sz w:val="18"/>
              </w:rPr>
              <w:t>arf</w:t>
            </w:r>
          </w:p>
        </w:tc>
        <w:tc>
          <w:tcPr>
            <w:tcW w:type="dxa" w:w="2160"/>
          </w:tcPr>
          <w:p>
            <w:r>
              <w:rPr>
                <w:sz w:val="18"/>
              </w:rPr>
              <w:t>/arf</w:t>
            </w:r>
          </w:p>
        </w:tc>
        <w:tc>
          <w:tcPr>
            <w:tcW w:type="dxa" w:w="2160"/>
          </w:tcPr>
          <w:p>
            <w:r>
              <w:rPr>
                <w:sz w:val="18"/>
              </w:rPr>
              <w:t>8</w:t>
            </w:r>
          </w:p>
        </w:tc>
        <w:tc>
          <w:tcPr>
            <w:tcW w:type="dxa" w:w="2160"/>
          </w:tcPr>
          <w:p>
            <w:r>
              <w:rPr>
                <w:sz w:val="18"/>
              </w:rPr>
              <w:t>Catalogue ARF, souscription, CRUD admin</w:t>
            </w:r>
          </w:p>
        </w:tc>
      </w:tr>
      <w:tr>
        <w:tc>
          <w:tcPr>
            <w:tcW w:type="dxa" w:w="2160"/>
          </w:tcPr>
          <w:p>
            <w:r>
              <w:rPr>
                <w:sz w:val="18"/>
              </w:rPr>
              <w:t>marketplace</w:t>
            </w:r>
          </w:p>
        </w:tc>
        <w:tc>
          <w:tcPr>
            <w:tcW w:type="dxa" w:w="2160"/>
          </w:tcPr>
          <w:p>
            <w:r>
              <w:rPr>
                <w:sz w:val="18"/>
              </w:rPr>
              <w:t>/marketplace</w:t>
            </w:r>
          </w:p>
        </w:tc>
        <w:tc>
          <w:tcPr>
            <w:tcW w:type="dxa" w:w="2160"/>
          </w:tcPr>
          <w:p>
            <w:r>
              <w:rPr>
                <w:sz w:val="18"/>
              </w:rPr>
              <w:t>7</w:t>
            </w:r>
          </w:p>
        </w:tc>
        <w:tc>
          <w:tcPr>
            <w:tcW w:type="dxa" w:w="2160"/>
          </w:tcPr>
          <w:p>
            <w:r>
              <w:rPr>
                <w:sz w:val="18"/>
              </w:rPr>
              <w:t>Offres, publication, gestion admin</w:t>
            </w:r>
          </w:p>
        </w:tc>
      </w:tr>
      <w:tr>
        <w:tc>
          <w:tcPr>
            <w:tcW w:type="dxa" w:w="2160"/>
          </w:tcPr>
          <w:p>
            <w:r>
              <w:rPr>
                <w:sz w:val="18"/>
              </w:rPr>
              <w:t>simulator</w:t>
            </w:r>
          </w:p>
        </w:tc>
        <w:tc>
          <w:tcPr>
            <w:tcW w:type="dxa" w:w="2160"/>
          </w:tcPr>
          <w:p>
            <w:r>
              <w:rPr>
                <w:sz w:val="18"/>
              </w:rPr>
              <w:t>/simulator</w:t>
            </w:r>
          </w:p>
        </w:tc>
        <w:tc>
          <w:tcPr>
            <w:tcW w:type="dxa" w:w="2160"/>
          </w:tcPr>
          <w:p>
            <w:r>
              <w:rPr>
                <w:sz w:val="18"/>
              </w:rPr>
              <w:t>1</w:t>
            </w:r>
          </w:p>
        </w:tc>
        <w:tc>
          <w:tcPr>
            <w:tcW w:type="dxa" w:w="2160"/>
          </w:tcPr>
          <w:p>
            <w:r>
              <w:rPr>
                <w:sz w:val="18"/>
              </w:rPr>
              <w:t>Simulateur d'investissement</w:t>
            </w:r>
          </w:p>
        </w:tc>
      </w:tr>
      <w:tr>
        <w:tc>
          <w:tcPr>
            <w:tcW w:type="dxa" w:w="2160"/>
          </w:tcPr>
          <w:p>
            <w:r>
              <w:rPr>
                <w:sz w:val="18"/>
              </w:rPr>
              <w:t>member</w:t>
            </w:r>
          </w:p>
        </w:tc>
        <w:tc>
          <w:tcPr>
            <w:tcW w:type="dxa" w:w="2160"/>
          </w:tcPr>
          <w:p>
            <w:r>
              <w:rPr>
                <w:sz w:val="18"/>
              </w:rPr>
              <w:t>/member</w:t>
            </w:r>
          </w:p>
        </w:tc>
        <w:tc>
          <w:tcPr>
            <w:tcW w:type="dxa" w:w="2160"/>
          </w:tcPr>
          <w:p>
            <w:r>
              <w:rPr>
                <w:sz w:val="18"/>
              </w:rPr>
              <w:t>3</w:t>
            </w:r>
          </w:p>
        </w:tc>
        <w:tc>
          <w:tcPr>
            <w:tcW w:type="dxa" w:w="2160"/>
          </w:tcPr>
          <w:p>
            <w:r>
              <w:rPr>
                <w:sz w:val="18"/>
              </w:rPr>
              <w:t>Dashboard membre, portefeuille, transactions</w:t>
            </w:r>
          </w:p>
        </w:tc>
      </w:tr>
      <w:tr>
        <w:tc>
          <w:tcPr>
            <w:tcW w:type="dxa" w:w="2160"/>
          </w:tcPr>
          <w:p>
            <w:r>
              <w:rPr>
                <w:sz w:val="18"/>
              </w:rPr>
              <w:t>payment</w:t>
            </w:r>
          </w:p>
        </w:tc>
        <w:tc>
          <w:tcPr>
            <w:tcW w:type="dxa" w:w="2160"/>
          </w:tcPr>
          <w:p>
            <w:r>
              <w:rPr>
                <w:sz w:val="18"/>
              </w:rPr>
              <w:t>/payment</w:t>
            </w:r>
          </w:p>
        </w:tc>
        <w:tc>
          <w:tcPr>
            <w:tcW w:type="dxa" w:w="2160"/>
          </w:tcPr>
          <w:p>
            <w:r>
              <w:rPr>
                <w:sz w:val="18"/>
              </w:rPr>
              <w:t>7</w:t>
            </w:r>
          </w:p>
        </w:tc>
        <w:tc>
          <w:tcPr>
            <w:tcW w:type="dxa" w:w="2160"/>
          </w:tcPr>
          <w:p>
            <w:r>
              <w:rPr>
                <w:sz w:val="18"/>
              </w:rPr>
              <w:t>Paiements Orange/MTN, webhooks</w:t>
            </w:r>
          </w:p>
        </w:tc>
      </w:tr>
      <w:tr>
        <w:tc>
          <w:tcPr>
            <w:tcW w:type="dxa" w:w="2160"/>
          </w:tcPr>
          <w:p>
            <w:r>
              <w:rPr>
                <w:sz w:val="18"/>
              </w:rPr>
              <w:t>blog</w:t>
            </w:r>
          </w:p>
        </w:tc>
        <w:tc>
          <w:tcPr>
            <w:tcW w:type="dxa" w:w="2160"/>
          </w:tcPr>
          <w:p>
            <w:r>
              <w:rPr>
                <w:sz w:val="18"/>
              </w:rPr>
              <w:t>/blog</w:t>
            </w:r>
          </w:p>
        </w:tc>
        <w:tc>
          <w:tcPr>
            <w:tcW w:type="dxa" w:w="2160"/>
          </w:tcPr>
          <w:p>
            <w:r>
              <w:rPr>
                <w:sz w:val="18"/>
              </w:rPr>
              <w:t>2</w:t>
            </w:r>
          </w:p>
        </w:tc>
        <w:tc>
          <w:tcPr>
            <w:tcW w:type="dxa" w:w="2160"/>
          </w:tcPr>
          <w:p>
            <w:r>
              <w:rPr>
                <w:sz w:val="18"/>
              </w:rPr>
              <w:t>Blog (coming soon)</w:t>
            </w:r>
          </w:p>
        </w:tc>
      </w:tr>
      <w:tr>
        <w:tc>
          <w:tcPr>
            <w:tcW w:type="dxa" w:w="2160"/>
          </w:tcPr>
          <w:p>
            <w:r>
              <w:rPr>
                <w:sz w:val="18"/>
              </w:rPr>
              <w:t>reseau</w:t>
            </w:r>
          </w:p>
        </w:tc>
        <w:tc>
          <w:tcPr>
            <w:tcW w:type="dxa" w:w="2160"/>
          </w:tcPr>
          <w:p>
            <w:r>
              <w:rPr>
                <w:sz w:val="18"/>
              </w:rPr>
              <w:t>/reseau</w:t>
            </w:r>
          </w:p>
        </w:tc>
        <w:tc>
          <w:tcPr>
            <w:tcW w:type="dxa" w:w="2160"/>
          </w:tcPr>
          <w:p>
            <w:r>
              <w:rPr>
                <w:sz w:val="18"/>
              </w:rPr>
              <w:t>13</w:t>
            </w:r>
          </w:p>
        </w:tc>
        <w:tc>
          <w:tcPr>
            <w:tcW w:type="dxa" w:w="2160"/>
          </w:tcPr>
          <w:p>
            <w:r>
              <w:rPr>
                <w:sz w:val="18"/>
              </w:rPr>
              <w:t>Reunions live, articles, moderation</w:t>
            </w:r>
          </w:p>
        </w:tc>
      </w:tr>
    </w:tbl>
    <w:p/>
    <w:p>
      <w:pPr>
        <w:pStyle w:val="Heading2"/>
      </w:pPr>
      <w:r>
        <w:rPr>
          <w:color w:val="1B4332"/>
        </w:rPr>
        <w:t>6.1 Niveaux d'acces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Niveau</w:t>
            </w:r>
          </w:p>
        </w:tc>
        <w:tc>
          <w:tcPr>
            <w:tcW w:type="dxa" w:w="2880"/>
          </w:tcPr>
          <w:p>
            <w:r>
              <w:rPr>
                <w:b/>
                <w:sz w:val="18"/>
              </w:rPr>
              <w:t>Nombre</w:t>
            </w:r>
          </w:p>
        </w:tc>
        <w:tc>
          <w:tcPr>
            <w:tcW w:type="dxa" w:w="2880"/>
          </w:tcPr>
          <w:p>
            <w:r>
              <w:rPr>
                <w:b/>
                <w:sz w:val="18"/>
              </w:rPr>
              <w:t>Routes</w:t>
            </w:r>
          </w:p>
        </w:tc>
      </w:tr>
      <w:tr>
        <w:tc>
          <w:tcPr>
            <w:tcW w:type="dxa" w:w="2880"/>
          </w:tcPr>
          <w:p>
            <w:r>
              <w:rPr>
                <w:sz w:val="18"/>
              </w:rPr>
              <w:t>Public</w:t>
            </w:r>
          </w:p>
        </w:tc>
        <w:tc>
          <w:tcPr>
            <w:tcW w:type="dxa" w:w="2880"/>
          </w:tcPr>
          <w:p>
            <w:r>
              <w:rPr>
                <w:sz w:val="18"/>
              </w:rPr>
              <w:t>15 routes</w:t>
            </w:r>
          </w:p>
        </w:tc>
        <w:tc>
          <w:tcPr>
            <w:tcW w:type="dxa" w:w="2880"/>
          </w:tcPr>
          <w:p>
            <w:r>
              <w:rPr>
                <w:sz w:val="18"/>
              </w:rPr>
              <w:t>Accueil, a propos, catalogue ARF, marketplace, simulateur, blog, contact, guide, login, inscription</w:t>
            </w:r>
          </w:p>
        </w:tc>
      </w:tr>
      <w:tr>
        <w:tc>
          <w:tcPr>
            <w:tcW w:type="dxa" w:w="2880"/>
          </w:tcPr>
          <w:p>
            <w:r>
              <w:rPr>
                <w:sz w:val="18"/>
              </w:rPr>
              <w:t>Utilisateur connecte</w:t>
            </w:r>
          </w:p>
        </w:tc>
        <w:tc>
          <w:tcPr>
            <w:tcW w:type="dxa" w:w="2880"/>
          </w:tcPr>
          <w:p>
            <w:r>
              <w:rPr>
                <w:sz w:val="18"/>
              </w:rPr>
              <w:t>18 routes</w:t>
            </w:r>
          </w:p>
        </w:tc>
        <w:tc>
          <w:tcPr>
            <w:tcW w:type="dxa" w:w="2880"/>
          </w:tcPr>
          <w:p>
            <w:r>
              <w:rPr>
                <w:sz w:val="18"/>
              </w:rPr>
              <w:t>Dashboard membre, portefeuille, transactions, souscription, paiement, reunions, articles</w:t>
            </w:r>
          </w:p>
        </w:tc>
      </w:tr>
      <w:tr>
        <w:tc>
          <w:tcPr>
            <w:tcW w:type="dxa" w:w="2880"/>
          </w:tcPr>
          <w:p>
            <w:r>
              <w:rPr>
                <w:sz w:val="18"/>
              </w:rPr>
              <w:t>Organisateur (host)</w:t>
            </w:r>
          </w:p>
        </w:tc>
        <w:tc>
          <w:tcPr>
            <w:tcW w:type="dxa" w:w="2880"/>
          </w:tcPr>
          <w:p>
            <w:r>
              <w:rPr>
                <w:sz w:val="18"/>
              </w:rPr>
              <w:t>4 routes</w:t>
            </w:r>
          </w:p>
        </w:tc>
        <w:tc>
          <w:tcPr>
            <w:tcW w:type="dxa" w:w="2880"/>
          </w:tcPr>
          <w:p>
            <w:r>
              <w:rPr>
                <w:sz w:val="18"/>
              </w:rPr>
              <w:t>Terminer reunion, expulser, participants</w:t>
            </w:r>
          </w:p>
        </w:tc>
      </w:tr>
      <w:tr>
        <w:tc>
          <w:tcPr>
            <w:tcW w:type="dxa" w:w="2880"/>
          </w:tcPr>
          <w:p>
            <w:r>
              <w:rPr>
                <w:sz w:val="18"/>
              </w:rPr>
              <w:t>Admin</w:t>
            </w:r>
          </w:p>
        </w:tc>
        <w:tc>
          <w:tcPr>
            <w:tcW w:type="dxa" w:w="2880"/>
          </w:tcPr>
          <w:p>
            <w:r>
              <w:rPr>
                <w:sz w:val="18"/>
              </w:rPr>
              <w:t>20 routes</w:t>
            </w:r>
          </w:p>
        </w:tc>
        <w:tc>
          <w:tcPr>
            <w:tcW w:type="dxa" w:w="2880"/>
          </w:tcPr>
          <w:p>
            <w:r>
              <w:rPr>
                <w:sz w:val="18"/>
              </w:rPr>
              <w:t>Gestion utilisateurs, CRUD ARF, moderation articles, webhooks</w:t>
            </w:r>
          </w:p>
        </w:tc>
      </w:tr>
    </w:tbl>
    <w:p/>
    <w:p>
      <w:r>
        <w:br w:type="page"/>
      </w:r>
    </w:p>
    <w:p>
      <w:pPr>
        <w:pStyle w:val="Heading1"/>
      </w:pPr>
      <w:r>
        <w:rPr>
          <w:color w:val="1B4332"/>
        </w:rPr>
        <w:t>7. Templates HTML</w:t>
      </w:r>
    </w:p>
    <w:p>
      <w:r>
        <w:t>42 templates Jinja2 organises par blueprint, s'etendant tous depuis base.html.</w:t>
      </w:r>
    </w:p>
    <w:p>
      <w:pPr>
        <w:pStyle w:val="Heading2"/>
      </w:pPr>
      <w:r>
        <w:rPr>
          <w:color w:val="1B4332"/>
        </w:rPr>
        <w:t>7.1 base.html - Template de base</w:t>
      </w:r>
    </w:p>
    <w:p>
      <w:r>
        <w:t>Contient la structure commune :</w:t>
      </w:r>
    </w:p>
    <w:p>
      <w:pPr>
        <w:pStyle w:val="ListBullet"/>
      </w:pPr>
      <w:r>
        <w:t>Navbar responsive Bootstrap 5 avec liens dynamiques</w:t>
      </w:r>
    </w:p>
    <w:p>
      <w:pPr>
        <w:pStyle w:val="ListBullet"/>
      </w:pPr>
      <w:r>
        <w:t>Bandeau clignotant 'Comment utiliser TSI' (effets de lumiere)</w:t>
      </w:r>
    </w:p>
    <w:p>
      <w:pPr>
        <w:pStyle w:val="ListBullet"/>
      </w:pPr>
      <w:r>
        <w:t>Systeme de flash messages</w:t>
      </w:r>
    </w:p>
    <w:p>
      <w:pPr>
        <w:pStyle w:val="ListBullet"/>
      </w:pPr>
      <w:r>
        <w:t>Footer avec liens et copyright</w:t>
      </w:r>
    </w:p>
    <w:p>
      <w:pPr>
        <w:pStyle w:val="ListBullet"/>
      </w:pPr>
      <w:r>
        <w:t>Toggle dark/light mode (localStorage)</w:t>
      </w:r>
    </w:p>
    <w:p>
      <w:pPr>
        <w:pStyle w:val="ListBullet"/>
      </w:pPr>
      <w:r>
        <w:t>Switcher de langue FR/EN</w:t>
      </w:r>
    </w:p>
    <w:p>
      <w:pPr>
        <w:pStyle w:val="ListBullet"/>
      </w:pPr>
      <w:r>
        <w:t>Blocs extensibles : extra_css, content, scripts</w:t>
      </w:r>
    </w:p>
    <w:p>
      <w:pPr>
        <w:pStyle w:val="Heading2"/>
      </w:pPr>
      <w:r>
        <w:rPr>
          <w:color w:val="1B4332"/>
        </w:rPr>
        <w:t>7.2 Templates par blueprint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Dossier</w:t>
            </w:r>
          </w:p>
        </w:tc>
        <w:tc>
          <w:tcPr>
            <w:tcW w:type="dxa" w:w="2880"/>
          </w:tcPr>
          <w:p>
            <w:r>
              <w:rPr>
                <w:b/>
                <w:sz w:val="18"/>
              </w:rPr>
              <w:t>Nombre</w:t>
            </w:r>
          </w:p>
        </w:tc>
        <w:tc>
          <w:tcPr>
            <w:tcW w:type="dxa" w:w="2880"/>
          </w:tcPr>
          <w:p>
            <w:r>
              <w:rPr>
                <w:b/>
                <w:sz w:val="18"/>
              </w:rPr>
              <w:t>Fichiers</w:t>
            </w:r>
          </w:p>
        </w:tc>
      </w:tr>
      <w:tr>
        <w:tc>
          <w:tcPr>
            <w:tcW w:type="dxa" w:w="2880"/>
          </w:tcPr>
          <w:p>
            <w:r>
              <w:rPr>
                <w:sz w:val="18"/>
              </w:rPr>
              <w:t>auth/</w:t>
            </w:r>
          </w:p>
        </w:tc>
        <w:tc>
          <w:tcPr>
            <w:tcW w:type="dxa" w:w="2880"/>
          </w:tcPr>
          <w:p>
            <w:r>
              <w:rPr>
                <w:sz w:val="18"/>
              </w:rPr>
              <w:t>5</w:t>
            </w:r>
          </w:p>
        </w:tc>
        <w:tc>
          <w:tcPr>
            <w:tcW w:type="dxa" w:w="2880"/>
          </w:tcPr>
          <w:p>
            <w:r>
              <w:rPr>
                <w:sz w:val="18"/>
              </w:rPr>
              <w:t>login, register, admin_verify, admin_code, admin_register</w:t>
            </w:r>
          </w:p>
        </w:tc>
      </w:tr>
      <w:tr>
        <w:tc>
          <w:tcPr>
            <w:tcW w:type="dxa" w:w="2880"/>
          </w:tcPr>
          <w:p>
            <w:r>
              <w:rPr>
                <w:sz w:val="18"/>
              </w:rPr>
              <w:t>admin/</w:t>
            </w:r>
          </w:p>
        </w:tc>
        <w:tc>
          <w:tcPr>
            <w:tcW w:type="dxa" w:w="2880"/>
          </w:tcPr>
          <w:p>
            <w:r>
              <w:rPr>
                <w:sz w:val="18"/>
              </w:rPr>
              <w:t>4</w:t>
            </w:r>
          </w:p>
        </w:tc>
        <w:tc>
          <w:tcPr>
            <w:tcW w:type="dxa" w:w="2880"/>
          </w:tcPr>
          <w:p>
            <w:r>
              <w:rPr>
                <w:sz w:val="18"/>
              </w:rPr>
              <w:t>dashboard, users/list, users/detail, users/edit</w:t>
            </w:r>
          </w:p>
        </w:tc>
      </w:tr>
      <w:tr>
        <w:tc>
          <w:tcPr>
            <w:tcW w:type="dxa" w:w="2880"/>
          </w:tcPr>
          <w:p>
            <w:r>
              <w:rPr>
                <w:sz w:val="18"/>
              </w:rPr>
              <w:t>main/</w:t>
            </w:r>
          </w:p>
        </w:tc>
        <w:tc>
          <w:tcPr>
            <w:tcW w:type="dxa" w:w="2880"/>
          </w:tcPr>
          <w:p>
            <w:r>
              <w:rPr>
                <w:sz w:val="18"/>
              </w:rPr>
              <w:t>4</w:t>
            </w:r>
          </w:p>
        </w:tc>
        <w:tc>
          <w:tcPr>
            <w:tcW w:type="dxa" w:w="2880"/>
          </w:tcPr>
          <w:p>
            <w:r>
              <w:rPr>
                <w:sz w:val="18"/>
              </w:rPr>
              <w:t>home, about, contact, how_to_use</w:t>
            </w:r>
          </w:p>
        </w:tc>
      </w:tr>
      <w:tr>
        <w:tc>
          <w:tcPr>
            <w:tcW w:type="dxa" w:w="2880"/>
          </w:tcPr>
          <w:p>
            <w:r>
              <w:rPr>
                <w:sz w:val="18"/>
              </w:rPr>
              <w:t>arf/</w:t>
            </w:r>
          </w:p>
        </w:tc>
        <w:tc>
          <w:tcPr>
            <w:tcW w:type="dxa" w:w="2880"/>
          </w:tcPr>
          <w:p>
            <w:r>
              <w:rPr>
                <w:sz w:val="18"/>
              </w:rPr>
              <w:t>5</w:t>
            </w:r>
          </w:p>
        </w:tc>
        <w:tc>
          <w:tcPr>
            <w:tcW w:type="dxa" w:w="2880"/>
          </w:tcPr>
          <w:p>
            <w:r>
              <w:rPr>
                <w:sz w:val="18"/>
              </w:rPr>
              <w:t>index, detail, admin_create, admin_list, admin_edit</w:t>
            </w:r>
          </w:p>
        </w:tc>
      </w:tr>
      <w:tr>
        <w:tc>
          <w:tcPr>
            <w:tcW w:type="dxa" w:w="2880"/>
          </w:tcPr>
          <w:p>
            <w:r>
              <w:rPr>
                <w:sz w:val="18"/>
              </w:rPr>
              <w:t>marketplace/</w:t>
            </w:r>
          </w:p>
        </w:tc>
        <w:tc>
          <w:tcPr>
            <w:tcW w:type="dxa" w:w="2880"/>
          </w:tcPr>
          <w:p>
            <w:r>
              <w:rPr>
                <w:sz w:val="18"/>
              </w:rPr>
              <w:t>5</w:t>
            </w:r>
          </w:p>
        </w:tc>
        <w:tc>
          <w:tcPr>
            <w:tcW w:type="dxa" w:w="2880"/>
          </w:tcPr>
          <w:p>
            <w:r>
              <w:rPr>
                <w:sz w:val="18"/>
              </w:rPr>
              <w:t>index, detail, create, my_offers, admin_list</w:t>
            </w:r>
          </w:p>
        </w:tc>
      </w:tr>
      <w:tr>
        <w:tc>
          <w:tcPr>
            <w:tcW w:type="dxa" w:w="2880"/>
          </w:tcPr>
          <w:p>
            <w:r>
              <w:rPr>
                <w:sz w:val="18"/>
              </w:rPr>
              <w:t>simulator/</w:t>
            </w:r>
          </w:p>
        </w:tc>
        <w:tc>
          <w:tcPr>
            <w:tcW w:type="dxa" w:w="2880"/>
          </w:tcPr>
          <w:p>
            <w:r>
              <w:rPr>
                <w:sz w:val="18"/>
              </w:rPr>
              <w:t>1</w:t>
            </w:r>
          </w:p>
        </w:tc>
        <w:tc>
          <w:tcPr>
            <w:tcW w:type="dxa" w:w="2880"/>
          </w:tcPr>
          <w:p>
            <w:r>
              <w:rPr>
                <w:sz w:val="18"/>
              </w:rPr>
              <w:t>index</w:t>
            </w:r>
          </w:p>
        </w:tc>
      </w:tr>
      <w:tr>
        <w:tc>
          <w:tcPr>
            <w:tcW w:type="dxa" w:w="2880"/>
          </w:tcPr>
          <w:p>
            <w:r>
              <w:rPr>
                <w:sz w:val="18"/>
              </w:rPr>
              <w:t>member/</w:t>
            </w:r>
          </w:p>
        </w:tc>
        <w:tc>
          <w:tcPr>
            <w:tcW w:type="dxa" w:w="2880"/>
          </w:tcPr>
          <w:p>
            <w:r>
              <w:rPr>
                <w:sz w:val="18"/>
              </w:rPr>
              <w:t>3</w:t>
            </w:r>
          </w:p>
        </w:tc>
        <w:tc>
          <w:tcPr>
            <w:tcW w:type="dxa" w:w="2880"/>
          </w:tcPr>
          <w:p>
            <w:r>
              <w:rPr>
                <w:sz w:val="18"/>
              </w:rPr>
              <w:t>dashboard, portfolio, transactions</w:t>
            </w:r>
          </w:p>
        </w:tc>
      </w:tr>
      <w:tr>
        <w:tc>
          <w:tcPr>
            <w:tcW w:type="dxa" w:w="2880"/>
          </w:tcPr>
          <w:p>
            <w:r>
              <w:rPr>
                <w:sz w:val="18"/>
              </w:rPr>
              <w:t>payment/</w:t>
            </w:r>
          </w:p>
        </w:tc>
        <w:tc>
          <w:tcPr>
            <w:tcW w:type="dxa" w:w="2880"/>
          </w:tcPr>
          <w:p>
            <w:r>
              <w:rPr>
                <w:sz w:val="18"/>
              </w:rPr>
              <w:t>2</w:t>
            </w:r>
          </w:p>
        </w:tc>
        <w:tc>
          <w:tcPr>
            <w:tcW w:type="dxa" w:w="2880"/>
          </w:tcPr>
          <w:p>
            <w:r>
              <w:rPr>
                <w:sz w:val="18"/>
              </w:rPr>
              <w:t>status, history</w:t>
            </w:r>
          </w:p>
        </w:tc>
      </w:tr>
      <w:tr>
        <w:tc>
          <w:tcPr>
            <w:tcW w:type="dxa" w:w="2880"/>
          </w:tcPr>
          <w:p>
            <w:r>
              <w:rPr>
                <w:sz w:val="18"/>
              </w:rPr>
              <w:t>reseau/</w:t>
            </w:r>
          </w:p>
        </w:tc>
        <w:tc>
          <w:tcPr>
            <w:tcW w:type="dxa" w:w="2880"/>
          </w:tcPr>
          <w:p>
            <w:r>
              <w:rPr>
                <w:sz w:val="18"/>
              </w:rPr>
              <w:t>10</w:t>
            </w:r>
          </w:p>
        </w:tc>
        <w:tc>
          <w:tcPr>
            <w:tcW w:type="dxa" w:w="2880"/>
          </w:tcPr>
          <w:p>
            <w:r>
              <w:rPr>
                <w:sz w:val="18"/>
              </w:rPr>
              <w:t>index, meetings (list, create, room, participants), articles (list, detail, create, my), admin/articles</w:t>
            </w:r>
          </w:p>
        </w:tc>
      </w:tr>
      <w:tr>
        <w:tc>
          <w:tcPr>
            <w:tcW w:type="dxa" w:w="2880"/>
          </w:tcPr>
          <w:p>
            <w:r>
              <w:rPr>
                <w:sz w:val="18"/>
              </w:rPr>
              <w:t>errors/</w:t>
            </w:r>
          </w:p>
        </w:tc>
        <w:tc>
          <w:tcPr>
            <w:tcW w:type="dxa" w:w="2880"/>
          </w:tcPr>
          <w:p>
            <w:r>
              <w:rPr>
                <w:sz w:val="18"/>
              </w:rPr>
              <w:t>2</w:t>
            </w:r>
          </w:p>
        </w:tc>
        <w:tc>
          <w:tcPr>
            <w:tcW w:type="dxa" w:w="2880"/>
          </w:tcPr>
          <w:p>
            <w:r>
              <w:rPr>
                <w:sz w:val="18"/>
              </w:rPr>
              <w:t>404, 500</w:t>
            </w:r>
          </w:p>
        </w:tc>
      </w:tr>
    </w:tbl>
    <w:p/>
    <w:p>
      <w:r>
        <w:br w:type="page"/>
      </w:r>
    </w:p>
    <w:p>
      <w:pPr>
        <w:pStyle w:val="Heading1"/>
      </w:pPr>
      <w:r>
        <w:rPr>
          <w:color w:val="1B4332"/>
        </w:rPr>
        <w:t>8. Assets statiques</w:t>
      </w:r>
    </w:p>
    <w:p>
      <w:pPr>
        <w:pStyle w:val="Heading2"/>
      </w:pPr>
      <w:r>
        <w:rPr>
          <w:color w:val="1B4332"/>
        </w:rPr>
        <w:t>8.1 style.css</w:t>
      </w:r>
    </w:p>
    <w:p>
      <w:r>
        <w:t>Fichier CSS complet (377 lignes) avec :</w:t>
      </w:r>
    </w:p>
    <w:p>
      <w:pPr>
        <w:pStyle w:val="ListBullet"/>
      </w:pPr>
      <w:r>
        <w:t>Variables CSS pour les themes clair/sombre</w:t>
      </w:r>
    </w:p>
    <w:p>
      <w:pPr>
        <w:pStyle w:val="ListBullet"/>
      </w:pPr>
      <w:r>
        <w:t>Couleurs TSI : Vert #1B4332, Or #D4A843</w:t>
      </w:r>
    </w:p>
    <w:p>
      <w:pPr>
        <w:pStyle w:val="ListBullet"/>
      </w:pPr>
      <w:r>
        <w:t>Style du hero, cartes, cartes statistiques, tables</w:t>
      </w:r>
    </w:p>
    <w:p>
      <w:pPr>
        <w:pStyle w:val="ListBullet"/>
      </w:pPr>
      <w:r>
        <w:t>Boutons (primary, gold, outline-gold)</w:t>
      </w:r>
    </w:p>
    <w:p>
      <w:pPr>
        <w:pStyle w:val="ListBullet"/>
      </w:pPr>
      <w:r>
        <w:t>Navbar, footer, sidebar, dropdowns</w:t>
      </w:r>
    </w:p>
    <w:p>
      <w:pPr>
        <w:pStyle w:val="ListBullet"/>
      </w:pPr>
      <w:r>
        <w:t>Animations (fadeInUp, pulse, glow)</w:t>
      </w:r>
    </w:p>
    <w:p>
      <w:pPr>
        <w:pStyle w:val="ListBullet"/>
      </w:pPr>
      <w:r>
        <w:t>Mode sombre avec variables CSS</w:t>
      </w:r>
    </w:p>
    <w:p>
      <w:pPr>
        <w:pStyle w:val="ListBullet"/>
      </w:pPr>
      <w:r>
        <w:t>Scrollbar personnalisee</w:t>
      </w:r>
    </w:p>
    <w:p>
      <w:pPr>
        <w:pStyle w:val="ListBullet"/>
      </w:pPr>
      <w:r>
        <w:t>Responsive (media queries mobile/tablette)</w:t>
      </w:r>
    </w:p>
    <w:p>
      <w:pPr>
        <w:pStyle w:val="Heading2"/>
      </w:pPr>
      <w:r>
        <w:rPr>
          <w:color w:val="1B4332"/>
        </w:rPr>
        <w:t>8.2 main.js</w:t>
      </w:r>
    </w:p>
    <w:p>
      <w:r>
        <w:t>JavaScript minimal (47 lignes) :</w:t>
      </w:r>
    </w:p>
    <w:p>
      <w:pPr>
        <w:pStyle w:val="ListBullet"/>
      </w:pPr>
      <w:r>
        <w:t>Toggle dark/light mode avec persistance localStorage</w:t>
      </w:r>
    </w:p>
    <w:p>
      <w:pPr>
        <w:pStyle w:val="ListBullet"/>
      </w:pPr>
      <w:r>
        <w:t>Auto-dismiss des alerts Bootstrap apres 5 secondes</w:t>
      </w:r>
    </w:p>
    <w:p>
      <w:r>
        <w:br w:type="page"/>
      </w:r>
    </w:p>
    <w:p>
      <w:pPr>
        <w:pStyle w:val="Heading1"/>
      </w:pPr>
      <w:r>
        <w:rPr>
          <w:color w:val="1B4332"/>
        </w:rPr>
        <w:t>9. Securite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Mesure</w:t>
            </w:r>
          </w:p>
        </w:tc>
        <w:tc>
          <w:tcPr>
            <w:tcW w:type="dxa" w:w="4320"/>
          </w:tcPr>
          <w:p>
            <w:r>
              <w:rPr>
                <w:b/>
                <w:sz w:val="18"/>
              </w:rPr>
              <w:t>Implementation</w:t>
            </w:r>
          </w:p>
        </w:tc>
      </w:tr>
      <w:tr>
        <w:tc>
          <w:tcPr>
            <w:tcW w:type="dxa" w:w="4320"/>
          </w:tcPr>
          <w:p>
            <w:r>
              <w:rPr>
                <w:sz w:val="18"/>
              </w:rPr>
              <w:t>Hachage mots de passe</w:t>
            </w:r>
          </w:p>
        </w:tc>
        <w:tc>
          <w:tcPr>
            <w:tcW w:type="dxa" w:w="4320"/>
          </w:tcPr>
          <w:p>
            <w:r>
              <w:rPr>
                <w:sz w:val="18"/>
              </w:rPr>
              <w:t>Werkzeug generate_password_hash / check_password_hash</w:t>
            </w:r>
          </w:p>
        </w:tc>
      </w:tr>
      <w:tr>
        <w:tc>
          <w:tcPr>
            <w:tcW w:type="dxa" w:w="4320"/>
          </w:tcPr>
          <w:p>
            <w:r>
              <w:rPr>
                <w:sz w:val="18"/>
              </w:rPr>
              <w:t>Protection brute-force (login)</w:t>
            </w:r>
          </w:p>
        </w:tc>
        <w:tc>
          <w:tcPr>
            <w:tcW w:type="dxa" w:w="4320"/>
          </w:tcPr>
          <w:p>
            <w:r>
              <w:rPr>
                <w:sz w:val="18"/>
              </w:rPr>
              <w:t>5 tentatives max, verrouillage 15 min</w:t>
            </w:r>
          </w:p>
        </w:tc>
      </w:tr>
      <w:tr>
        <w:tc>
          <w:tcPr>
            <w:tcW w:type="dxa" w:w="4320"/>
          </w:tcPr>
          <w:p>
            <w:r>
              <w:rPr>
                <w:sz w:val="18"/>
              </w:rPr>
              <w:t>Protection brute-force (code admin)</w:t>
            </w:r>
          </w:p>
        </w:tc>
        <w:tc>
          <w:tcPr>
            <w:tcW w:type="dxa" w:w="4320"/>
          </w:tcPr>
          <w:p>
            <w:r>
              <w:rPr>
                <w:sz w:val="18"/>
              </w:rPr>
              <w:t>3 tentatives max, verrouillage 15 min + deconnexion</w:t>
            </w:r>
          </w:p>
        </w:tc>
      </w:tr>
      <w:tr>
        <w:tc>
          <w:tcPr>
            <w:tcW w:type="dxa" w:w="4320"/>
          </w:tcPr>
          <w:p>
            <w:r>
              <w:rPr>
                <w:sz w:val="18"/>
              </w:rPr>
              <w:t>Double verification admin</w:t>
            </w:r>
          </w:p>
        </w:tc>
        <w:tc>
          <w:tcPr>
            <w:tcW w:type="dxa" w:w="4320"/>
          </w:tcPr>
          <w:p>
            <w:r>
              <w:rPr>
                <w:sz w:val="18"/>
              </w:rPr>
              <w:t>Login + code 12345 avant acces au panneau</w:t>
            </w:r>
          </w:p>
        </w:tc>
      </w:tr>
      <w:tr>
        <w:tc>
          <w:tcPr>
            <w:tcW w:type="dxa" w:w="4320"/>
          </w:tcPr>
          <w:p>
            <w:r>
              <w:rPr>
                <w:sz w:val="18"/>
              </w:rPr>
              <w:t>Decorateur admin_required</w:t>
            </w:r>
          </w:p>
        </w:tc>
        <w:tc>
          <w:tcPr>
            <w:tcW w:type="dxa" w:w="4320"/>
          </w:tcPr>
          <w:p>
            <w:r>
              <w:rPr>
                <w:sz w:val="18"/>
              </w:rPr>
              <w:t>login_required + role check + session verification</w:t>
            </w:r>
          </w:p>
        </w:tc>
      </w:tr>
      <w:tr>
        <w:tc>
          <w:tcPr>
            <w:tcW w:type="dxa" w:w="4320"/>
          </w:tcPr>
          <w:p>
            <w:r>
              <w:rPr>
                <w:sz w:val="18"/>
              </w:rPr>
              <w:t>Headers de securite</w:t>
            </w:r>
          </w:p>
        </w:tc>
        <w:tc>
          <w:tcPr>
            <w:tcW w:type="dxa" w:w="4320"/>
          </w:tcPr>
          <w:p>
            <w:r>
              <w:rPr>
                <w:sz w:val="18"/>
              </w:rPr>
              <w:t>X-Content-Type-Options, X-Frame-Options, X-XSS-Protection</w:t>
            </w:r>
          </w:p>
        </w:tc>
      </w:tr>
      <w:tr>
        <w:tc>
          <w:tcPr>
            <w:tcW w:type="dxa" w:w="4320"/>
          </w:tcPr>
          <w:p>
            <w:r>
              <w:rPr>
                <w:sz w:val="18"/>
              </w:rPr>
              <w:t>CSRF Protection</w:t>
            </w:r>
          </w:p>
        </w:tc>
        <w:tc>
          <w:tcPr>
            <w:tcW w:type="dxa" w:w="4320"/>
          </w:tcPr>
          <w:p>
            <w:r>
              <w:rPr>
                <w:sz w:val="18"/>
              </w:rPr>
              <w:t>Flask-WTF CSRF token sur tous les formulaires</w:t>
            </w:r>
          </w:p>
        </w:tc>
      </w:tr>
      <w:tr>
        <w:tc>
          <w:tcPr>
            <w:tcW w:type="dxa" w:w="4320"/>
          </w:tcPr>
          <w:p>
            <w:r>
              <w:rPr>
                <w:sz w:val="18"/>
              </w:rPr>
              <w:t>Secret admin URL</w:t>
            </w:r>
          </w:p>
        </w:tc>
        <w:tc>
          <w:tcPr>
            <w:tcW w:type="dxa" w:w="4320"/>
          </w:tcPr>
          <w:p>
            <w:r>
              <w:rPr>
                <w:sz w:val="18"/>
              </w:rPr>
              <w:t>Lien secret pour creer des comptes admin (pas visible publiquement)</w:t>
            </w:r>
          </w:p>
        </w:tc>
      </w:tr>
      <w:tr>
        <w:tc>
          <w:tcPr>
            <w:tcW w:type="dxa" w:w="4320"/>
          </w:tcPr>
          <w:p>
            <w:r>
              <w:rPr>
                <w:sz w:val="18"/>
              </w:rPr>
              <w:t>Auto-protection admin</w:t>
            </w:r>
          </w:p>
        </w:tc>
        <w:tc>
          <w:tcPr>
            <w:tcW w:type="dxa" w:w="4320"/>
          </w:tcPr>
          <w:p>
            <w:r>
              <w:rPr>
                <w:sz w:val="18"/>
              </w:rPr>
              <w:t>Un admin ne peut pas se supprimer ou se bloquer lui-meme</w:t>
            </w:r>
          </w:p>
        </w:tc>
      </w:tr>
    </w:tbl>
    <w:p/>
    <w:p>
      <w:r>
        <w:br w:type="page"/>
      </w:r>
    </w:p>
    <w:p>
      <w:pPr>
        <w:pStyle w:val="Heading1"/>
      </w:pPr>
      <w:r>
        <w:rPr>
          <w:color w:val="1B4332"/>
        </w:rPr>
        <w:t>10. Tests</w:t>
      </w:r>
    </w:p>
    <w:p>
      <w:r>
        <w:t>54 tests dans tests/test_platform.py couvrant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Categorie</w:t>
            </w:r>
          </w:p>
        </w:tc>
        <w:tc>
          <w:tcPr>
            <w:tcW w:type="dxa" w:w="2880"/>
          </w:tcPr>
          <w:p>
            <w:r>
              <w:rPr>
                <w:b/>
                <w:sz w:val="18"/>
              </w:rPr>
              <w:t>Nombre</w:t>
            </w:r>
          </w:p>
        </w:tc>
        <w:tc>
          <w:tcPr>
            <w:tcW w:type="dxa" w:w="2880"/>
          </w:tcPr>
          <w:p>
            <w:r>
              <w:rPr>
                <w:b/>
                <w:sz w:val="18"/>
              </w:rPr>
              <w:t>Sujet</w:t>
            </w:r>
          </w:p>
        </w:tc>
      </w:tr>
      <w:tr>
        <w:tc>
          <w:tcPr>
            <w:tcW w:type="dxa" w:w="2880"/>
          </w:tcPr>
          <w:p>
            <w:r>
              <w:rPr>
                <w:sz w:val="18"/>
              </w:rPr>
              <w:t>Routes publiques</w:t>
            </w:r>
          </w:p>
        </w:tc>
        <w:tc>
          <w:tcPr>
            <w:tcW w:type="dxa" w:w="2880"/>
          </w:tcPr>
          <w:p>
            <w:r>
              <w:rPr>
                <w:sz w:val="18"/>
              </w:rPr>
              <w:t>11 tests</w:t>
            </w:r>
          </w:p>
        </w:tc>
        <w:tc>
          <w:tcPr>
            <w:tcW w:type="dxa" w:w="2880"/>
          </w:tcPr>
          <w:p>
            <w:r>
              <w:rPr>
                <w:sz w:val="18"/>
              </w:rPr>
              <w:t>Accueil, a propos, contact, login, inscription, ARF, marketplace, simulateur, blog, admin secret</w:t>
            </w:r>
          </w:p>
        </w:tc>
      </w:tr>
      <w:tr>
        <w:tc>
          <w:tcPr>
            <w:tcW w:type="dxa" w:w="2880"/>
          </w:tcPr>
          <w:p>
            <w:r>
              <w:rPr>
                <w:sz w:val="18"/>
              </w:rPr>
              <w:t>Authentification</w:t>
            </w:r>
          </w:p>
        </w:tc>
        <w:tc>
          <w:tcPr>
            <w:tcW w:type="dxa" w:w="2880"/>
          </w:tcPr>
          <w:p>
            <w:r>
              <w:rPr>
                <w:sz w:val="18"/>
              </w:rPr>
              <w:t>7 tests</w:t>
            </w:r>
          </w:p>
        </w:tc>
        <w:tc>
          <w:tcPr>
            <w:tcW w:type="dxa" w:w="2880"/>
          </w:tcPr>
          <w:p>
            <w:r>
              <w:rPr>
                <w:sz w:val="18"/>
              </w:rPr>
              <w:t>Inscription, login, acces dashboard/portfolio/transactions, logout</w:t>
            </w:r>
          </w:p>
        </w:tc>
      </w:tr>
      <w:tr>
        <w:tc>
          <w:tcPr>
            <w:tcW w:type="dxa" w:w="2880"/>
          </w:tcPr>
          <w:p>
            <w:r>
              <w:rPr>
                <w:sz w:val="18"/>
              </w:rPr>
              <w:t>Administration</w:t>
            </w:r>
          </w:p>
        </w:tc>
        <w:tc>
          <w:tcPr>
            <w:tcW w:type="dxa" w:w="2880"/>
          </w:tcPr>
          <w:p>
            <w:r>
              <w:rPr>
                <w:sz w:val="18"/>
              </w:rPr>
              <w:t>12 tests</w:t>
            </w:r>
          </w:p>
        </w:tc>
        <w:tc>
          <w:tcPr>
            <w:tcW w:type="dxa" w:w="2880"/>
          </w:tcPr>
          <w:p>
            <w:r>
              <w:rPr>
                <w:sz w:val="18"/>
              </w:rPr>
              <w:t>Inscription admin, login, verification code, dashboard, gestion utilisateurs, ARF/marketplace admin</w:t>
            </w:r>
          </w:p>
        </w:tc>
      </w:tr>
      <w:tr>
        <w:tc>
          <w:tcPr>
            <w:tcW w:type="dxa" w:w="2880"/>
          </w:tcPr>
          <w:p>
            <w:r>
              <w:rPr>
                <w:sz w:val="18"/>
              </w:rPr>
              <w:t>ARF</w:t>
            </w:r>
          </w:p>
        </w:tc>
        <w:tc>
          <w:tcPr>
            <w:tcW w:type="dxa" w:w="2880"/>
          </w:tcPr>
          <w:p>
            <w:r>
              <w:rPr>
                <w:sz w:val="18"/>
              </w:rPr>
              <w:t>7 tests</w:t>
            </w:r>
          </w:p>
        </w:tc>
        <w:tc>
          <w:tcPr>
            <w:tcW w:type="dxa" w:w="2880"/>
          </w:tcPr>
          <w:p>
            <w:r>
              <w:rPr>
                <w:sz w:val="18"/>
              </w:rPr>
              <w:t>Formulaire creation, creation, catalogue, detail, admin list, edit, update</w:t>
            </w:r>
          </w:p>
        </w:tc>
      </w:tr>
      <w:tr>
        <w:tc>
          <w:tcPr>
            <w:tcW w:type="dxa" w:w="2880"/>
          </w:tcPr>
          <w:p>
            <w:r>
              <w:rPr>
                <w:sz w:val="18"/>
              </w:rPr>
              <w:t>Marketplace</w:t>
            </w:r>
          </w:p>
        </w:tc>
        <w:tc>
          <w:tcPr>
            <w:tcW w:type="dxa" w:w="2880"/>
          </w:tcPr>
          <w:p>
            <w:r>
              <w:rPr>
                <w:sz w:val="18"/>
              </w:rPr>
              <w:t>5 tests</w:t>
            </w:r>
          </w:p>
        </w:tc>
        <w:tc>
          <w:tcPr>
            <w:tcW w:type="dxa" w:w="2880"/>
          </w:tcPr>
          <w:p>
            <w:r>
              <w:rPr>
                <w:sz w:val="18"/>
              </w:rPr>
              <w:t>Formulaire creation, creation, catalogue, detail, mes offres</w:t>
            </w:r>
          </w:p>
        </w:tc>
      </w:tr>
      <w:tr>
        <w:tc>
          <w:tcPr>
            <w:tcW w:type="dxa" w:w="2880"/>
          </w:tcPr>
          <w:p>
            <w:r>
              <w:rPr>
                <w:sz w:val="18"/>
              </w:rPr>
              <w:t>Simulateur</w:t>
            </w:r>
          </w:p>
        </w:tc>
        <w:tc>
          <w:tcPr>
            <w:tcW w:type="dxa" w:w="2880"/>
          </w:tcPr>
          <w:p>
            <w:r>
              <w:rPr>
                <w:sz w:val="18"/>
              </w:rPr>
              <w:t>1 test</w:t>
            </w:r>
          </w:p>
        </w:tc>
        <w:tc>
          <w:tcPr>
            <w:tcW w:type="dxa" w:w="2880"/>
          </w:tcPr>
          <w:p>
            <w:r>
              <w:rPr>
                <w:sz w:val="18"/>
              </w:rPr>
              <w:t>Calcul du simulateur</w:t>
            </w:r>
          </w:p>
        </w:tc>
      </w:tr>
      <w:tr>
        <w:tc>
          <w:tcPr>
            <w:tcW w:type="dxa" w:w="2880"/>
          </w:tcPr>
          <w:p>
            <w:r>
              <w:rPr>
                <w:sz w:val="18"/>
              </w:rPr>
              <w:t>Paiement</w:t>
            </w:r>
          </w:p>
        </w:tc>
        <w:tc>
          <w:tcPr>
            <w:tcW w:type="dxa" w:w="2880"/>
          </w:tcPr>
          <w:p>
            <w:r>
              <w:rPr>
                <w:sz w:val="18"/>
              </w:rPr>
              <w:t>1 test</w:t>
            </w:r>
          </w:p>
        </w:tc>
        <w:tc>
          <w:tcPr>
            <w:tcW w:type="dxa" w:w="2880"/>
          </w:tcPr>
          <w:p>
            <w:r>
              <w:rPr>
                <w:sz w:val="18"/>
              </w:rPr>
              <w:t>Historique paiements</w:t>
            </w:r>
          </w:p>
        </w:tc>
      </w:tr>
      <w:tr>
        <w:tc>
          <w:tcPr>
            <w:tcW w:type="dxa" w:w="2880"/>
          </w:tcPr>
          <w:p>
            <w:r>
              <w:rPr>
                <w:sz w:val="18"/>
              </w:rPr>
              <w:t>Modeles/BDD</w:t>
            </w:r>
          </w:p>
        </w:tc>
        <w:tc>
          <w:tcPr>
            <w:tcW w:type="dxa" w:w="2880"/>
          </w:tcPr>
          <w:p>
            <w:r>
              <w:rPr>
                <w:sz w:val="18"/>
              </w:rPr>
              <w:t>10 tests</w:t>
            </w:r>
          </w:p>
        </w:tc>
        <w:tc>
          <w:tcPr>
            <w:tcW w:type="dxa" w:w="2880"/>
          </w:tcPr>
          <w:p>
            <w:r>
              <w:rPr>
                <w:sz w:val="18"/>
              </w:rPr>
              <w:t>Verification des donnees en base</w:t>
            </w:r>
          </w:p>
        </w:tc>
      </w:tr>
    </w:tbl>
    <w:p/>
    <w:p>
      <w:r>
        <w:br w:type="page"/>
      </w:r>
    </w:p>
    <w:p>
      <w:pPr>
        <w:pStyle w:val="Heading1"/>
      </w:pPr>
      <w:r>
        <w:rPr>
          <w:color w:val="1B4332"/>
        </w:rPr>
        <w:t>11. Base de donnees</w:t>
      </w:r>
    </w:p>
    <w:p>
      <w:r>
        <w:t>Configuration :</w:t>
      </w:r>
    </w:p>
    <w:p>
      <w:pPr>
        <w:pStyle w:val="ListBullet"/>
      </w:pPr>
      <w:r>
        <w:t>Principale : MySQL via PyMySQL (mysql+pymysql://tsi_user:***@localhost/tsi_platform)</w:t>
      </w:r>
    </w:p>
    <w:p>
      <w:pPr>
        <w:pStyle w:val="ListBullet"/>
      </w:pPr>
      <w:r>
        <w:t>Fallback : SQLite (instance/tsi_platform.db) quand MySQL n'est pas disponible</w:t>
      </w:r>
    </w:p>
    <w:p>
      <w:pPr>
        <w:pStyle w:val="ListBullet"/>
      </w:pPr>
      <w:r>
        <w:t>Creation automatique : db.create_all() au demarrage de l'application</w:t>
      </w:r>
    </w:p>
    <w:p>
      <w:pPr>
        <w:pStyle w:val="ListBullet"/>
      </w:pPr>
      <w:r>
        <w:t>Migrations : Flask-Migrate (Alembic) pour les mises a jour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